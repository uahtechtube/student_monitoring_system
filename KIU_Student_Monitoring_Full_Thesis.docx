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7488" w:rsidRPr="00BB7488" w:rsidRDefault="007C1B8F" w:rsidP="00BB7488">
      <w:pPr>
        <w:pStyle w:val="Heading1"/>
        <w:spacing w:before="0"/>
        <w:jc w:val="center"/>
        <w:rPr>
          <w:rFonts w:ascii="Times New Roman" w:hAnsi="Times New Roman" w:cs="Times New Roman"/>
          <w:color w:val="auto"/>
          <w:sz w:val="24"/>
          <w:szCs w:val="24"/>
        </w:rPr>
      </w:pPr>
      <w:r w:rsidRPr="00BB7488">
        <w:rPr>
          <w:rFonts w:ascii="Times New Roman" w:hAnsi="Times New Roman" w:cs="Times New Roman"/>
          <w:color w:val="auto"/>
          <w:sz w:val="24"/>
          <w:szCs w:val="24"/>
        </w:rPr>
        <w:t>CHAPTER ONE</w:t>
      </w:r>
    </w:p>
    <w:p w:rsidR="00A51E90" w:rsidRPr="00BB7488" w:rsidRDefault="007C1B8F" w:rsidP="00BB7488">
      <w:pPr>
        <w:pStyle w:val="Heading1"/>
        <w:spacing w:before="0"/>
        <w:jc w:val="center"/>
        <w:rPr>
          <w:rFonts w:ascii="Times New Roman" w:hAnsi="Times New Roman" w:cs="Times New Roman"/>
          <w:color w:val="auto"/>
          <w:sz w:val="24"/>
          <w:szCs w:val="24"/>
        </w:rPr>
      </w:pPr>
      <w:r w:rsidRPr="00BB7488">
        <w:rPr>
          <w:rFonts w:ascii="Times New Roman" w:hAnsi="Times New Roman" w:cs="Times New Roman"/>
          <w:color w:val="auto"/>
          <w:sz w:val="24"/>
          <w:szCs w:val="24"/>
        </w:rPr>
        <w:t>INTRODUCTION</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1.1 Background of the Study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Higher educat</w:t>
      </w:r>
      <w:r w:rsidRPr="00BB7488">
        <w:rPr>
          <w:rFonts w:ascii="Times New Roman" w:hAnsi="Times New Roman" w:cs="Times New Roman"/>
          <w:sz w:val="24"/>
          <w:szCs w:val="24"/>
        </w:rPr>
        <w:t>ion institutions globally generate enormous volumes of student academic data in every academic cycle. These data include results of continuous assessments, semester examinations, attenda</w:t>
      </w:r>
      <w:r w:rsidR="00BB7488">
        <w:rPr>
          <w:rFonts w:ascii="Times New Roman" w:hAnsi="Times New Roman" w:cs="Times New Roman"/>
          <w:sz w:val="24"/>
          <w:szCs w:val="24"/>
        </w:rPr>
        <w:t xml:space="preserve">nce records, assignment scores </w:t>
      </w:r>
      <w:r w:rsidRPr="00BB7488">
        <w:rPr>
          <w:rFonts w:ascii="Times New Roman" w:hAnsi="Times New Roman" w:cs="Times New Roman"/>
          <w:sz w:val="24"/>
          <w:szCs w:val="24"/>
        </w:rPr>
        <w:t>and cumulative grade point averages (C</w:t>
      </w:r>
      <w:r w:rsidRPr="00BB7488">
        <w:rPr>
          <w:rFonts w:ascii="Times New Roman" w:hAnsi="Times New Roman" w:cs="Times New Roman"/>
          <w:sz w:val="24"/>
          <w:szCs w:val="24"/>
        </w:rPr>
        <w:t xml:space="preserve">GPAs). Despite the richness of information embedded in these records, much of it is stored and referenced only for administrative purposes such as </w:t>
      </w:r>
      <w:r w:rsidR="00BB7488">
        <w:rPr>
          <w:rFonts w:ascii="Times New Roman" w:hAnsi="Times New Roman" w:cs="Times New Roman"/>
          <w:sz w:val="24"/>
          <w:szCs w:val="24"/>
        </w:rPr>
        <w:t xml:space="preserve">grading, transcript generation </w:t>
      </w:r>
      <w:r w:rsidRPr="00BB7488">
        <w:rPr>
          <w:rFonts w:ascii="Times New Roman" w:hAnsi="Times New Roman" w:cs="Times New Roman"/>
          <w:sz w:val="24"/>
          <w:szCs w:val="24"/>
        </w:rPr>
        <w:t>and statutory reporting to regulatory bodies (Romero &amp; Ventura, 2010). The po</w:t>
      </w:r>
      <w:r w:rsidRPr="00BB7488">
        <w:rPr>
          <w:rFonts w:ascii="Times New Roman" w:hAnsi="Times New Roman" w:cs="Times New Roman"/>
          <w:sz w:val="24"/>
          <w:szCs w:val="24"/>
        </w:rPr>
        <w:t>tential of this data to support early identification of s</w:t>
      </w:r>
      <w:r w:rsidR="00BB7488">
        <w:rPr>
          <w:rFonts w:ascii="Times New Roman" w:hAnsi="Times New Roman" w:cs="Times New Roman"/>
          <w:sz w:val="24"/>
          <w:szCs w:val="24"/>
        </w:rPr>
        <w:t>tudents struggling academically</w:t>
      </w:r>
      <w:r w:rsidRPr="00BB7488">
        <w:rPr>
          <w:rFonts w:ascii="Times New Roman" w:hAnsi="Times New Roman" w:cs="Times New Roman"/>
          <w:sz w:val="24"/>
          <w:szCs w:val="24"/>
        </w:rPr>
        <w:t xml:space="preserve"> or to reveal systemic patterns in student performance, remains largely untapped in many developing country universities. The scale of student enrolment in Nigerian un</w:t>
      </w:r>
      <w:r w:rsidRPr="00BB7488">
        <w:rPr>
          <w:rFonts w:ascii="Times New Roman" w:hAnsi="Times New Roman" w:cs="Times New Roman"/>
          <w:sz w:val="24"/>
          <w:szCs w:val="24"/>
        </w:rPr>
        <w:t xml:space="preserve">iversities underscores the urgency of this challenge. According to the National Universities Commission (NUC), Nigeria had over 170 accredited universities as of 2022, with a total student enrolment exceeding 1.9 million across undergraduate </w:t>
      </w:r>
      <w:proofErr w:type="spellStart"/>
      <w:r w:rsidRPr="00BB7488">
        <w:rPr>
          <w:rFonts w:ascii="Times New Roman" w:hAnsi="Times New Roman" w:cs="Times New Roman"/>
          <w:sz w:val="24"/>
          <w:szCs w:val="24"/>
        </w:rPr>
        <w:t>programmes</w:t>
      </w:r>
      <w:proofErr w:type="spellEnd"/>
      <w:r w:rsidRPr="00BB7488">
        <w:rPr>
          <w:rFonts w:ascii="Times New Roman" w:hAnsi="Times New Roman" w:cs="Times New Roman"/>
          <w:sz w:val="24"/>
          <w:szCs w:val="24"/>
        </w:rPr>
        <w:t xml:space="preserve"> (NU</w:t>
      </w:r>
      <w:r w:rsidRPr="00BB7488">
        <w:rPr>
          <w:rFonts w:ascii="Times New Roman" w:hAnsi="Times New Roman" w:cs="Times New Roman"/>
          <w:sz w:val="24"/>
          <w:szCs w:val="24"/>
        </w:rPr>
        <w:t>C, 2022). Managing the academic progress of such a large student population through manual review of records is inherently impractical and susceptible to error. Lecturers and academic advisors may be responsible for hundreds of student s simultaneously, ma</w:t>
      </w:r>
      <w:r w:rsidRPr="00BB7488">
        <w:rPr>
          <w:rFonts w:ascii="Times New Roman" w:hAnsi="Times New Roman" w:cs="Times New Roman"/>
          <w:sz w:val="24"/>
          <w:szCs w:val="24"/>
        </w:rPr>
        <w:t>king it nearly impossible to detect early warning signs of academic decline through unaided observation alone. Academic monitoring which involves the systematic tracking</w:t>
      </w:r>
      <w:r>
        <w:rPr>
          <w:rFonts w:ascii="Times New Roman" w:hAnsi="Times New Roman" w:cs="Times New Roman"/>
          <w:sz w:val="24"/>
          <w:szCs w:val="24"/>
        </w:rPr>
        <w:t xml:space="preserve"> </w:t>
      </w:r>
      <w:r w:rsidRPr="00BB7488">
        <w:rPr>
          <w:rFonts w:ascii="Times New Roman" w:hAnsi="Times New Roman" w:cs="Times New Roman"/>
          <w:sz w:val="24"/>
          <w:szCs w:val="24"/>
        </w:rPr>
        <w:t>and analysis of student academic progress over time, is a critical institutional resp</w:t>
      </w:r>
      <w:r w:rsidRPr="00BB7488">
        <w:rPr>
          <w:rFonts w:ascii="Times New Roman" w:hAnsi="Times New Roman" w:cs="Times New Roman"/>
          <w:sz w:val="24"/>
          <w:szCs w:val="24"/>
        </w:rPr>
        <w:t>onsibility. Effective academic monitoring enables universities to identify students at risk of academic failure, implement targeted interventions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improve graduation rates. Traditional academic monitoring in Nigerian universities is l </w:t>
      </w:r>
      <w:proofErr w:type="spellStart"/>
      <w:r w:rsidRPr="00BB7488">
        <w:rPr>
          <w:rFonts w:ascii="Times New Roman" w:hAnsi="Times New Roman" w:cs="Times New Roman"/>
          <w:sz w:val="24"/>
          <w:szCs w:val="24"/>
        </w:rPr>
        <w:t>argely</w:t>
      </w:r>
      <w:proofErr w:type="spellEnd"/>
      <w:r w:rsidRPr="00BB7488">
        <w:rPr>
          <w:rFonts w:ascii="Times New Roman" w:hAnsi="Times New Roman" w:cs="Times New Roman"/>
          <w:sz w:val="24"/>
          <w:szCs w:val="24"/>
        </w:rPr>
        <w:t xml:space="preserve"> reactive i</w:t>
      </w:r>
      <w:r w:rsidRPr="00BB7488">
        <w:rPr>
          <w:rFonts w:ascii="Times New Roman" w:hAnsi="Times New Roman" w:cs="Times New Roman"/>
          <w:sz w:val="24"/>
          <w:szCs w:val="24"/>
        </w:rPr>
        <w:t xml:space="preserve">ntervention occurs only after a student </w:t>
      </w:r>
      <w:r w:rsidRPr="00BB7488">
        <w:rPr>
          <w:rFonts w:ascii="Times New Roman" w:hAnsi="Times New Roman" w:cs="Times New Roman"/>
          <w:sz w:val="24"/>
          <w:szCs w:val="24"/>
        </w:rPr>
        <w:lastRenderedPageBreak/>
        <w:t xml:space="preserve">has failed a </w:t>
      </w:r>
      <w:proofErr w:type="spellStart"/>
      <w:r w:rsidRPr="00BB7488">
        <w:rPr>
          <w:rFonts w:ascii="Times New Roman" w:hAnsi="Times New Roman" w:cs="Times New Roman"/>
          <w:sz w:val="24"/>
          <w:szCs w:val="24"/>
        </w:rPr>
        <w:t>cours</w:t>
      </w:r>
      <w:proofErr w:type="spellEnd"/>
      <w:r w:rsidRPr="00BB7488">
        <w:rPr>
          <w:rFonts w:ascii="Times New Roman" w:hAnsi="Times New Roman" w:cs="Times New Roman"/>
          <w:sz w:val="24"/>
          <w:szCs w:val="24"/>
        </w:rPr>
        <w:t xml:space="preserve"> e or been placed on probati</w:t>
      </w:r>
      <w:r w:rsidR="00BB7488">
        <w:rPr>
          <w:rFonts w:ascii="Times New Roman" w:hAnsi="Times New Roman" w:cs="Times New Roman"/>
          <w:sz w:val="24"/>
          <w:szCs w:val="24"/>
        </w:rPr>
        <w:t>on, rather than being proactive</w:t>
      </w:r>
      <w:r w:rsidRPr="00BB7488">
        <w:rPr>
          <w:rFonts w:ascii="Times New Roman" w:hAnsi="Times New Roman" w:cs="Times New Roman"/>
          <w:sz w:val="24"/>
          <w:szCs w:val="24"/>
        </w:rPr>
        <w:t xml:space="preserve"> and predictive (</w:t>
      </w:r>
      <w:proofErr w:type="spellStart"/>
      <w:r w:rsidRPr="00BB7488">
        <w:rPr>
          <w:rFonts w:ascii="Times New Roman" w:hAnsi="Times New Roman" w:cs="Times New Roman"/>
          <w:sz w:val="24"/>
          <w:szCs w:val="24"/>
        </w:rPr>
        <w:t>Adeyemi</w:t>
      </w:r>
      <w:proofErr w:type="spellEnd"/>
      <w:r w:rsidRPr="00BB7488">
        <w:rPr>
          <w:rFonts w:ascii="Times New Roman" w:hAnsi="Times New Roman" w:cs="Times New Roman"/>
          <w:sz w:val="24"/>
          <w:szCs w:val="24"/>
        </w:rPr>
        <w:t xml:space="preserve"> &amp; </w:t>
      </w:r>
      <w:proofErr w:type="spellStart"/>
      <w:r w:rsidRPr="00BB7488">
        <w:rPr>
          <w:rFonts w:ascii="Times New Roman" w:hAnsi="Times New Roman" w:cs="Times New Roman"/>
          <w:sz w:val="24"/>
          <w:szCs w:val="24"/>
        </w:rPr>
        <w:t>Adeyemi</w:t>
      </w:r>
      <w:proofErr w:type="spellEnd"/>
      <w:r w:rsidRPr="00BB7488">
        <w:rPr>
          <w:rFonts w:ascii="Times New Roman" w:hAnsi="Times New Roman" w:cs="Times New Roman"/>
          <w:sz w:val="24"/>
          <w:szCs w:val="24"/>
        </w:rPr>
        <w:t>, 2014). This reactive posture results in missed opportunities to support students before their situatio</w:t>
      </w:r>
      <w:r w:rsidRPr="00BB7488">
        <w:rPr>
          <w:rFonts w:ascii="Times New Roman" w:hAnsi="Times New Roman" w:cs="Times New Roman"/>
          <w:sz w:val="24"/>
          <w:szCs w:val="24"/>
        </w:rPr>
        <w:t>ns become irreversible.</w:t>
      </w:r>
      <w:r w:rsidR="00BB7488">
        <w:rPr>
          <w:rFonts w:ascii="Times New Roman" w:hAnsi="Times New Roman" w:cs="Times New Roman"/>
          <w:sz w:val="24"/>
          <w:szCs w:val="24"/>
        </w:rPr>
        <w:t xml:space="preserve"> The emergence of data science </w:t>
      </w:r>
      <w:r w:rsidRPr="00BB7488">
        <w:rPr>
          <w:rFonts w:ascii="Times New Roman" w:hAnsi="Times New Roman" w:cs="Times New Roman"/>
          <w:sz w:val="24"/>
          <w:szCs w:val="24"/>
        </w:rPr>
        <w:t>and machine learning has opened new frontiers in educational research and institutional management. Machine learning refers to a branch of artificial intelligence that enables systems to learn patterns</w:t>
      </w:r>
      <w:r w:rsidRPr="00BB7488">
        <w:rPr>
          <w:rFonts w:ascii="Times New Roman" w:hAnsi="Times New Roman" w:cs="Times New Roman"/>
          <w:sz w:val="24"/>
          <w:szCs w:val="24"/>
        </w:rPr>
        <w:t xml:space="preserve"> from data and make inferences or classifications without being explicitly programmed for each scenario (Mitchell, 1997; Bishop, 2006). In the</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domain of education, machine learning techniques have been applied to problems ranging from dropout prediction an</w:t>
      </w:r>
      <w:r w:rsidRPr="00BB7488">
        <w:rPr>
          <w:rFonts w:ascii="Times New Roman" w:hAnsi="Times New Roman" w:cs="Times New Roman"/>
          <w:sz w:val="24"/>
          <w:szCs w:val="24"/>
        </w:rPr>
        <w:t>d course recommendation to performance classification</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early warning system design (Baker &amp; </w:t>
      </w:r>
      <w:proofErr w:type="spellStart"/>
      <w:r w:rsidRPr="00BB7488">
        <w:rPr>
          <w:rFonts w:ascii="Times New Roman" w:hAnsi="Times New Roman" w:cs="Times New Roman"/>
          <w:sz w:val="24"/>
          <w:szCs w:val="24"/>
        </w:rPr>
        <w:t>Yacef</w:t>
      </w:r>
      <w:proofErr w:type="spellEnd"/>
      <w:r w:rsidRPr="00BB7488">
        <w:rPr>
          <w:rFonts w:ascii="Times New Roman" w:hAnsi="Times New Roman" w:cs="Times New Roman"/>
          <w:sz w:val="24"/>
          <w:szCs w:val="24"/>
        </w:rPr>
        <w:t xml:space="preserve">, 2009; </w:t>
      </w:r>
      <w:proofErr w:type="spellStart"/>
      <w:r w:rsidRPr="00BB7488">
        <w:rPr>
          <w:rFonts w:ascii="Times New Roman" w:hAnsi="Times New Roman" w:cs="Times New Roman"/>
          <w:sz w:val="24"/>
          <w:szCs w:val="24"/>
        </w:rPr>
        <w:t>Kotsiantis</w:t>
      </w:r>
      <w:proofErr w:type="spellEnd"/>
      <w:r w:rsidRPr="00BB7488">
        <w:rPr>
          <w:rFonts w:ascii="Times New Roman" w:hAnsi="Times New Roman" w:cs="Times New Roman"/>
          <w:sz w:val="24"/>
          <w:szCs w:val="24"/>
        </w:rPr>
        <w:t xml:space="preserve"> et al., 2010). One of the most widely studied machine learning techniques in educational data analysis is clustering. </w:t>
      </w:r>
      <w:proofErr w:type="spellStart"/>
      <w:r w:rsidRPr="00BB7488">
        <w:rPr>
          <w:rFonts w:ascii="Times New Roman" w:hAnsi="Times New Roman" w:cs="Times New Roman"/>
          <w:sz w:val="24"/>
          <w:szCs w:val="24"/>
        </w:rPr>
        <w:t>Clust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ering</w:t>
      </w:r>
      <w:proofErr w:type="spellEnd"/>
      <w:r w:rsidRPr="00BB7488">
        <w:rPr>
          <w:rFonts w:ascii="Times New Roman" w:hAnsi="Times New Roman" w:cs="Times New Roman"/>
          <w:sz w:val="24"/>
          <w:szCs w:val="24"/>
        </w:rPr>
        <w:t xml:space="preserve"> is an </w:t>
      </w:r>
      <w:r w:rsidRPr="00BB7488">
        <w:rPr>
          <w:rFonts w:ascii="Times New Roman" w:hAnsi="Times New Roman" w:cs="Times New Roman"/>
          <w:sz w:val="24"/>
          <w:szCs w:val="24"/>
        </w:rPr>
        <w:t xml:space="preserve">unsupervised learning technique that identifies natural groupings within a dataset without relying on pre labelled categories (Han, </w:t>
      </w:r>
      <w:proofErr w:type="spellStart"/>
      <w:r w:rsidRPr="00BB7488">
        <w:rPr>
          <w:rFonts w:ascii="Times New Roman" w:hAnsi="Times New Roman" w:cs="Times New Roman"/>
          <w:sz w:val="24"/>
          <w:szCs w:val="24"/>
        </w:rPr>
        <w:t>Kamber</w:t>
      </w:r>
      <w:proofErr w:type="spellEnd"/>
      <w:r w:rsidRPr="00BB7488">
        <w:rPr>
          <w:rFonts w:ascii="Times New Roman" w:hAnsi="Times New Roman" w:cs="Times New Roman"/>
          <w:sz w:val="24"/>
          <w:szCs w:val="24"/>
        </w:rPr>
        <w:t xml:space="preserve"> &amp; Pei, 2012). Among the various clustering algorithms available, K means clustering is one of the most commonly used </w:t>
      </w:r>
      <w:r w:rsidRPr="00BB7488">
        <w:rPr>
          <w:rFonts w:ascii="Times New Roman" w:hAnsi="Times New Roman" w:cs="Times New Roman"/>
          <w:sz w:val="24"/>
          <w:szCs w:val="24"/>
        </w:rPr>
        <w:t xml:space="preserve">due to its computational efficiency, conceptual simplicity and scalability to large datasets (Jain, 2010). K means operates by iteratively assigning data points to a predefined number of clusters (K) based on minimizing the d </w:t>
      </w:r>
      <w:proofErr w:type="spellStart"/>
      <w:r w:rsidRPr="00BB7488">
        <w:rPr>
          <w:rFonts w:ascii="Times New Roman" w:hAnsi="Times New Roman" w:cs="Times New Roman"/>
          <w:sz w:val="24"/>
          <w:szCs w:val="24"/>
        </w:rPr>
        <w:t>istance</w:t>
      </w:r>
      <w:proofErr w:type="spellEnd"/>
      <w:r w:rsidRPr="00BB7488">
        <w:rPr>
          <w:rFonts w:ascii="Times New Roman" w:hAnsi="Times New Roman" w:cs="Times New Roman"/>
          <w:sz w:val="24"/>
          <w:szCs w:val="24"/>
        </w:rPr>
        <w:t xml:space="preserve"> between each data poin</w:t>
      </w:r>
      <w:r w:rsidRPr="00BB7488">
        <w:rPr>
          <w:rFonts w:ascii="Times New Roman" w:hAnsi="Times New Roman" w:cs="Times New Roman"/>
          <w:sz w:val="24"/>
          <w:szCs w:val="24"/>
        </w:rPr>
        <w:t>t and</w:t>
      </w:r>
      <w:r>
        <w:rPr>
          <w:rFonts w:ascii="Times New Roman" w:hAnsi="Times New Roman" w:cs="Times New Roman"/>
          <w:sz w:val="24"/>
          <w:szCs w:val="24"/>
        </w:rPr>
        <w:t xml:space="preserve"> </w:t>
      </w:r>
      <w:r w:rsidRPr="00BB7488">
        <w:rPr>
          <w:rFonts w:ascii="Times New Roman" w:hAnsi="Times New Roman" w:cs="Times New Roman"/>
          <w:sz w:val="24"/>
          <w:szCs w:val="24"/>
        </w:rPr>
        <w:t>its nearest cluster centroid (</w:t>
      </w:r>
      <w:proofErr w:type="spellStart"/>
      <w:r w:rsidRPr="00BB7488">
        <w:rPr>
          <w:rFonts w:ascii="Times New Roman" w:hAnsi="Times New Roman" w:cs="Times New Roman"/>
          <w:sz w:val="24"/>
          <w:szCs w:val="24"/>
        </w:rPr>
        <w:t>MacQueen</w:t>
      </w:r>
      <w:proofErr w:type="spellEnd"/>
      <w:r w:rsidRPr="00BB7488">
        <w:rPr>
          <w:rFonts w:ascii="Times New Roman" w:hAnsi="Times New Roman" w:cs="Times New Roman"/>
          <w:sz w:val="24"/>
          <w:szCs w:val="24"/>
        </w:rPr>
        <w:t>, 1967; Lloyd, 1982). When applied to student academic data, K</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means clustering can partition the student population into meaningful performance </w:t>
      </w:r>
      <w:proofErr w:type="gramStart"/>
      <w:r w:rsidRPr="00BB7488">
        <w:rPr>
          <w:rFonts w:ascii="Times New Roman" w:hAnsi="Times New Roman" w:cs="Times New Roman"/>
          <w:sz w:val="24"/>
          <w:szCs w:val="24"/>
        </w:rPr>
        <w:t>groups ,</w:t>
      </w:r>
      <w:proofErr w:type="gramEnd"/>
      <w:r w:rsidRPr="00BB7488">
        <w:rPr>
          <w:rFonts w:ascii="Times New Roman" w:hAnsi="Times New Roman" w:cs="Times New Roman"/>
          <w:sz w:val="24"/>
          <w:szCs w:val="24"/>
        </w:rPr>
        <w:t xml:space="preserve"> for example, high</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performing students, </w:t>
      </w:r>
      <w:proofErr w:type="spellStart"/>
      <w:r w:rsidRPr="00BB7488">
        <w:rPr>
          <w:rFonts w:ascii="Times New Roman" w:hAnsi="Times New Roman" w:cs="Times New Roman"/>
          <w:sz w:val="24"/>
          <w:szCs w:val="24"/>
        </w:rPr>
        <w:t>moderatel</w:t>
      </w:r>
      <w:proofErr w:type="spellEnd"/>
      <w:r w:rsidRPr="00BB7488">
        <w:rPr>
          <w:rFonts w:ascii="Times New Roman" w:hAnsi="Times New Roman" w:cs="Times New Roman"/>
          <w:sz w:val="24"/>
          <w:szCs w:val="24"/>
        </w:rPr>
        <w:t xml:space="preserve"> y perf</w:t>
      </w:r>
      <w:r w:rsidRPr="00BB7488">
        <w:rPr>
          <w:rFonts w:ascii="Times New Roman" w:hAnsi="Times New Roman" w:cs="Times New Roman"/>
          <w:sz w:val="24"/>
          <w:szCs w:val="24"/>
        </w:rPr>
        <w:t>orming students</w:t>
      </w:r>
      <w:r>
        <w:rPr>
          <w:rFonts w:ascii="Times New Roman" w:hAnsi="Times New Roman" w:cs="Times New Roman"/>
          <w:sz w:val="24"/>
          <w:szCs w:val="24"/>
        </w:rPr>
        <w:t xml:space="preserve"> </w:t>
      </w:r>
      <w:r w:rsidRPr="00BB7488">
        <w:rPr>
          <w:rFonts w:ascii="Times New Roman" w:hAnsi="Times New Roman" w:cs="Times New Roman"/>
          <w:sz w:val="24"/>
          <w:szCs w:val="24"/>
        </w:rPr>
        <w:t>and academically at</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risk students. These clusters can provide actionable intelligence for university administrators, enabling them to design differentiated academic support programs, allocate resources more effectively and monitor trends </w:t>
      </w:r>
      <w:r w:rsidRPr="00BB7488">
        <w:rPr>
          <w:rFonts w:ascii="Times New Roman" w:hAnsi="Times New Roman" w:cs="Times New Roman"/>
          <w:sz w:val="24"/>
          <w:szCs w:val="24"/>
        </w:rPr>
        <w:t>in academic performance across student cohorts (</w:t>
      </w:r>
      <w:proofErr w:type="spellStart"/>
      <w:r w:rsidRPr="00BB7488">
        <w:rPr>
          <w:rFonts w:ascii="Times New Roman" w:hAnsi="Times New Roman" w:cs="Times New Roman"/>
          <w:sz w:val="24"/>
          <w:szCs w:val="24"/>
        </w:rPr>
        <w:t>Dutt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Aghabozrgi</w:t>
      </w:r>
      <w:proofErr w:type="spellEnd"/>
      <w:r w:rsidRPr="00BB7488">
        <w:rPr>
          <w:rFonts w:ascii="Times New Roman" w:hAnsi="Times New Roman" w:cs="Times New Roman"/>
          <w:sz w:val="24"/>
          <w:szCs w:val="24"/>
        </w:rPr>
        <w:t xml:space="preserve"> &amp; </w:t>
      </w:r>
      <w:proofErr w:type="spellStart"/>
      <w:r w:rsidRPr="00BB7488">
        <w:rPr>
          <w:rFonts w:ascii="Times New Roman" w:hAnsi="Times New Roman" w:cs="Times New Roman"/>
          <w:sz w:val="24"/>
          <w:szCs w:val="24"/>
        </w:rPr>
        <w:t>Maizatul</w:t>
      </w:r>
      <w:proofErr w:type="spellEnd"/>
      <w:r w:rsidRPr="00BB7488">
        <w:rPr>
          <w:rFonts w:ascii="Times New Roman" w:hAnsi="Times New Roman" w:cs="Times New Roman"/>
          <w:sz w:val="24"/>
          <w:szCs w:val="24"/>
        </w:rPr>
        <w:t xml:space="preserve">, 2015). Educational Data </w:t>
      </w:r>
      <w:r w:rsidRPr="00BB7488">
        <w:rPr>
          <w:rFonts w:ascii="Times New Roman" w:hAnsi="Times New Roman" w:cs="Times New Roman"/>
          <w:sz w:val="24"/>
          <w:szCs w:val="24"/>
        </w:rPr>
        <w:lastRenderedPageBreak/>
        <w:t>Mining (EDM) is the interdisciplinary field dedicated to developing</w:t>
      </w:r>
      <w:r>
        <w:rPr>
          <w:rFonts w:ascii="Times New Roman" w:hAnsi="Times New Roman" w:cs="Times New Roman"/>
          <w:sz w:val="24"/>
          <w:szCs w:val="24"/>
        </w:rPr>
        <w:t xml:space="preserve"> </w:t>
      </w:r>
      <w:r w:rsidRPr="00BB7488">
        <w:rPr>
          <w:rFonts w:ascii="Times New Roman" w:hAnsi="Times New Roman" w:cs="Times New Roman"/>
          <w:sz w:val="24"/>
          <w:szCs w:val="24"/>
        </w:rPr>
        <w:t>and applying analytical methods for exploring data originating from educational enviro</w:t>
      </w:r>
      <w:r w:rsidRPr="00BB7488">
        <w:rPr>
          <w:rFonts w:ascii="Times New Roman" w:hAnsi="Times New Roman" w:cs="Times New Roman"/>
          <w:sz w:val="24"/>
          <w:szCs w:val="24"/>
        </w:rPr>
        <w:t xml:space="preserve">nments (Baker &amp; </w:t>
      </w:r>
      <w:proofErr w:type="spellStart"/>
      <w:r w:rsidRPr="00BB7488">
        <w:rPr>
          <w:rFonts w:ascii="Times New Roman" w:hAnsi="Times New Roman" w:cs="Times New Roman"/>
          <w:sz w:val="24"/>
          <w:szCs w:val="24"/>
        </w:rPr>
        <w:t>Yacef</w:t>
      </w:r>
      <w:proofErr w:type="spellEnd"/>
      <w:r w:rsidRPr="00BB7488">
        <w:rPr>
          <w:rFonts w:ascii="Times New Roman" w:hAnsi="Times New Roman" w:cs="Times New Roman"/>
          <w:sz w:val="24"/>
          <w:szCs w:val="24"/>
        </w:rPr>
        <w:t xml:space="preserve">, 2009). EDM encompasses a wide range of techniques including classification, regression, clustering, association rule mining and sequential pattern analysis. The application of EDM has demonstrated measurable improvements in </w:t>
      </w:r>
      <w:proofErr w:type="spellStart"/>
      <w:r w:rsidRPr="00BB7488">
        <w:rPr>
          <w:rFonts w:ascii="Times New Roman" w:hAnsi="Times New Roman" w:cs="Times New Roman"/>
          <w:sz w:val="24"/>
          <w:szCs w:val="24"/>
        </w:rPr>
        <w:t>academ</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ic</w:t>
      </w:r>
      <w:proofErr w:type="spellEnd"/>
      <w:r w:rsidRPr="00BB7488">
        <w:rPr>
          <w:rFonts w:ascii="Times New Roman" w:hAnsi="Times New Roman" w:cs="Times New Roman"/>
          <w:sz w:val="24"/>
          <w:szCs w:val="24"/>
        </w:rPr>
        <w:t xml:space="preserve"> outcomes in several international universities that have integrated data driven monitoring systems into their administration (Romero &amp; Ventura, 2010; </w:t>
      </w:r>
      <w:proofErr w:type="spellStart"/>
      <w:r w:rsidRPr="00BB7488">
        <w:rPr>
          <w:rFonts w:ascii="Times New Roman" w:hAnsi="Times New Roman" w:cs="Times New Roman"/>
          <w:sz w:val="24"/>
          <w:szCs w:val="24"/>
        </w:rPr>
        <w:t>Pena</w:t>
      </w:r>
      <w:proofErr w:type="gramStart"/>
      <w:r w:rsidRPr="00BB7488">
        <w:rPr>
          <w:rFonts w:ascii="Times New Roman" w:hAnsi="Times New Roman" w:cs="Times New Roman"/>
          <w:sz w:val="24"/>
          <w:szCs w:val="24"/>
        </w:rPr>
        <w:t>,Ayala</w:t>
      </w:r>
      <w:proofErr w:type="spellEnd"/>
      <w:proofErr w:type="gramEnd"/>
      <w:r w:rsidRPr="00BB7488">
        <w:rPr>
          <w:rFonts w:ascii="Times New Roman" w:hAnsi="Times New Roman" w:cs="Times New Roman"/>
          <w:sz w:val="24"/>
          <w:szCs w:val="24"/>
        </w:rPr>
        <w:t xml:space="preserve">, 2014). In the Nigerian higher education context, however, the integration of machine </w:t>
      </w:r>
      <w:proofErr w:type="spellStart"/>
      <w:r w:rsidRPr="00BB7488">
        <w:rPr>
          <w:rFonts w:ascii="Times New Roman" w:hAnsi="Times New Roman" w:cs="Times New Roman"/>
          <w:sz w:val="24"/>
          <w:szCs w:val="24"/>
        </w:rPr>
        <w:t>learni</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n</w:t>
      </w:r>
      <w:r w:rsidRPr="00BB7488">
        <w:rPr>
          <w:rFonts w:ascii="Times New Roman" w:hAnsi="Times New Roman" w:cs="Times New Roman"/>
          <w:sz w:val="24"/>
          <w:szCs w:val="24"/>
        </w:rPr>
        <w:t>g</w:t>
      </w:r>
      <w:proofErr w:type="spellEnd"/>
      <w:r w:rsidRPr="00BB7488">
        <w:rPr>
          <w:rFonts w:ascii="Times New Roman" w:hAnsi="Times New Roman" w:cs="Times New Roman"/>
          <w:sz w:val="24"/>
          <w:szCs w:val="24"/>
        </w:rPr>
        <w:t xml:space="preserve"> and data mining techniques in academic monitoring systems remains limited. Most universities, including </w:t>
      </w:r>
      <w:proofErr w:type="spellStart"/>
      <w:r w:rsidRPr="00BB7488">
        <w:rPr>
          <w:rFonts w:ascii="Times New Roman" w:hAnsi="Times New Roman" w:cs="Times New Roman"/>
          <w:sz w:val="24"/>
          <w:szCs w:val="24"/>
        </w:rPr>
        <w:t>Kashim</w:t>
      </w:r>
      <w:proofErr w:type="spellEnd"/>
      <w:r w:rsidRPr="00BB7488">
        <w:rPr>
          <w:rFonts w:ascii="Times New Roman" w:hAnsi="Times New Roman" w:cs="Times New Roman"/>
          <w:sz w:val="24"/>
          <w:szCs w:val="24"/>
        </w:rPr>
        <w:t xml:space="preserve"> Ibrahim University, KIU, currently rely on conventional manual processes for academic record keeping and student performance review. While </w:t>
      </w:r>
      <w:proofErr w:type="spellStart"/>
      <w:r w:rsidRPr="00BB7488">
        <w:rPr>
          <w:rFonts w:ascii="Times New Roman" w:hAnsi="Times New Roman" w:cs="Times New Roman"/>
          <w:sz w:val="24"/>
          <w:szCs w:val="24"/>
        </w:rPr>
        <w:t>som</w:t>
      </w:r>
      <w:proofErr w:type="spellEnd"/>
      <w:r w:rsidRPr="00BB7488">
        <w:rPr>
          <w:rFonts w:ascii="Times New Roman" w:hAnsi="Times New Roman" w:cs="Times New Roman"/>
          <w:sz w:val="24"/>
          <w:szCs w:val="24"/>
        </w:rPr>
        <w:t xml:space="preserve"> </w:t>
      </w:r>
      <w:r w:rsidRPr="00BB7488">
        <w:rPr>
          <w:rFonts w:ascii="Times New Roman" w:hAnsi="Times New Roman" w:cs="Times New Roman"/>
          <w:sz w:val="24"/>
          <w:szCs w:val="24"/>
        </w:rPr>
        <w:t>e institutions have adopted student information systems (SIS) for data storage, these systems typically serve as passive repositories rather than active analytical platforms. The lack of intelligent analytics capabilities means that</w:t>
      </w:r>
      <w:r w:rsidR="00BB7488">
        <w:rPr>
          <w:rFonts w:ascii="Times New Roman" w:hAnsi="Times New Roman" w:cs="Times New Roman"/>
          <w:sz w:val="24"/>
          <w:szCs w:val="24"/>
        </w:rPr>
        <w:t xml:space="preserve"> </w:t>
      </w:r>
      <w:r w:rsidRPr="00BB7488">
        <w:rPr>
          <w:rFonts w:ascii="Times New Roman" w:hAnsi="Times New Roman" w:cs="Times New Roman"/>
          <w:sz w:val="24"/>
          <w:szCs w:val="24"/>
        </w:rPr>
        <w:t>large volumes of valuab</w:t>
      </w:r>
      <w:r w:rsidRPr="00BB7488">
        <w:rPr>
          <w:rFonts w:ascii="Times New Roman" w:hAnsi="Times New Roman" w:cs="Times New Roman"/>
          <w:sz w:val="24"/>
          <w:szCs w:val="24"/>
        </w:rPr>
        <w:t xml:space="preserve">le academic data go unanalyzed and critical intervention opportunities are frequently missed. This study therefore proposes the design and implementation of a machine learning based student segmentation and academic monitoring system as a case study of </w:t>
      </w:r>
      <w:proofErr w:type="spellStart"/>
      <w:r w:rsidRPr="00BB7488">
        <w:rPr>
          <w:rFonts w:ascii="Times New Roman" w:hAnsi="Times New Roman" w:cs="Times New Roman"/>
          <w:sz w:val="24"/>
          <w:szCs w:val="24"/>
        </w:rPr>
        <w:t>Kas</w:t>
      </w:r>
      <w:r w:rsidRPr="00BB7488">
        <w:rPr>
          <w:rFonts w:ascii="Times New Roman" w:hAnsi="Times New Roman" w:cs="Times New Roman"/>
          <w:sz w:val="24"/>
          <w:szCs w:val="24"/>
        </w:rPr>
        <w:t>him</w:t>
      </w:r>
      <w:proofErr w:type="spellEnd"/>
      <w:r w:rsidRPr="00BB7488">
        <w:rPr>
          <w:rFonts w:ascii="Times New Roman" w:hAnsi="Times New Roman" w:cs="Times New Roman"/>
          <w:sz w:val="24"/>
          <w:szCs w:val="24"/>
        </w:rPr>
        <w:t xml:space="preserve"> Ibrahim University, KIU. The system will apply K means clustering to student academic data including CGPA, attendance rate and assessment scores to segment students into performance groups and provide a dashboard based interface for administrators and </w:t>
      </w:r>
      <w:r w:rsidRPr="00BB7488">
        <w:rPr>
          <w:rFonts w:ascii="Times New Roman" w:hAnsi="Times New Roman" w:cs="Times New Roman"/>
          <w:sz w:val="24"/>
          <w:szCs w:val="24"/>
        </w:rPr>
        <w:t>academic staff to monitor student progress and identify those who may require academic support. This initiative represents</w:t>
      </w:r>
      <w:r w:rsidR="00BB7488">
        <w:rPr>
          <w:rFonts w:ascii="Times New Roman" w:hAnsi="Times New Roman" w:cs="Times New Roman"/>
          <w:sz w:val="24"/>
          <w:szCs w:val="24"/>
        </w:rPr>
        <w:t xml:space="preserve"> a practical step towards data </w:t>
      </w:r>
      <w:r w:rsidRPr="00BB7488">
        <w:rPr>
          <w:rFonts w:ascii="Times New Roman" w:hAnsi="Times New Roman" w:cs="Times New Roman"/>
          <w:sz w:val="24"/>
          <w:szCs w:val="24"/>
        </w:rPr>
        <w:t>driven academic governance within the Nigerian university environment.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1.2 Statement of the Problem</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w:t>
      </w:r>
      <w:r w:rsidRPr="00BB7488">
        <w:rPr>
          <w:rFonts w:ascii="Times New Roman" w:hAnsi="Times New Roman" w:cs="Times New Roman"/>
          <w:sz w:val="24"/>
          <w:szCs w:val="24"/>
        </w:rPr>
        <w:t>e monitoring of student academic performance is a fundamental obligation of higher education institutions. Sustained academic monitoring enables institutions to measure student progress, detect signs of academic difficulty early</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implement corrective </w:t>
      </w:r>
      <w:proofErr w:type="spellStart"/>
      <w:r w:rsidRPr="00BB7488">
        <w:rPr>
          <w:rFonts w:ascii="Times New Roman" w:hAnsi="Times New Roman" w:cs="Times New Roman"/>
          <w:sz w:val="24"/>
          <w:szCs w:val="24"/>
        </w:rPr>
        <w:t>i</w:t>
      </w:r>
      <w:r w:rsidRPr="00BB7488">
        <w:rPr>
          <w:rFonts w:ascii="Times New Roman" w:hAnsi="Times New Roman" w:cs="Times New Roman"/>
          <w:sz w:val="24"/>
          <w:szCs w:val="24"/>
        </w:rPr>
        <w:t>nt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erventions</w:t>
      </w:r>
      <w:proofErr w:type="spellEnd"/>
      <w:r w:rsidRPr="00BB7488">
        <w:rPr>
          <w:rFonts w:ascii="Times New Roman" w:hAnsi="Times New Roman" w:cs="Times New Roman"/>
          <w:sz w:val="24"/>
          <w:szCs w:val="24"/>
        </w:rPr>
        <w:t xml:space="preserve"> before performance deteriorates irreversibly. However, in many Nigerian universities, academic monitoring systems remain largely manual, fragmented and reactive (</w:t>
      </w:r>
      <w:proofErr w:type="spellStart"/>
      <w:r w:rsidRPr="00BB7488">
        <w:rPr>
          <w:rFonts w:ascii="Times New Roman" w:hAnsi="Times New Roman" w:cs="Times New Roman"/>
          <w:sz w:val="24"/>
          <w:szCs w:val="24"/>
        </w:rPr>
        <w:t>Adeyemi</w:t>
      </w:r>
      <w:proofErr w:type="spellEnd"/>
      <w:r w:rsidRPr="00BB7488">
        <w:rPr>
          <w:rFonts w:ascii="Times New Roman" w:hAnsi="Times New Roman" w:cs="Times New Roman"/>
          <w:sz w:val="24"/>
          <w:szCs w:val="24"/>
        </w:rPr>
        <w:t xml:space="preserve"> &amp; </w:t>
      </w:r>
      <w:proofErr w:type="spellStart"/>
      <w:r w:rsidRPr="00BB7488">
        <w:rPr>
          <w:rFonts w:ascii="Times New Roman" w:hAnsi="Times New Roman" w:cs="Times New Roman"/>
          <w:sz w:val="24"/>
          <w:szCs w:val="24"/>
        </w:rPr>
        <w:t>Adeyemi</w:t>
      </w:r>
      <w:proofErr w:type="spellEnd"/>
      <w:r w:rsidRPr="00BB7488">
        <w:rPr>
          <w:rFonts w:ascii="Times New Roman" w:hAnsi="Times New Roman" w:cs="Times New Roman"/>
          <w:sz w:val="24"/>
          <w:szCs w:val="24"/>
        </w:rPr>
        <w:t xml:space="preserve">, 2014; </w:t>
      </w:r>
      <w:proofErr w:type="spellStart"/>
      <w:r w:rsidRPr="00BB7488">
        <w:rPr>
          <w:rFonts w:ascii="Times New Roman" w:hAnsi="Times New Roman" w:cs="Times New Roman"/>
          <w:sz w:val="24"/>
          <w:szCs w:val="24"/>
        </w:rPr>
        <w:t>Nworie</w:t>
      </w:r>
      <w:proofErr w:type="spellEnd"/>
      <w:r w:rsidRPr="00BB7488">
        <w:rPr>
          <w:rFonts w:ascii="Times New Roman" w:hAnsi="Times New Roman" w:cs="Times New Roman"/>
          <w:sz w:val="24"/>
          <w:szCs w:val="24"/>
        </w:rPr>
        <w:t xml:space="preserve">, 2012). At </w:t>
      </w:r>
      <w:proofErr w:type="spellStart"/>
      <w:r w:rsidRPr="00BB7488">
        <w:rPr>
          <w:rFonts w:ascii="Times New Roman" w:hAnsi="Times New Roman" w:cs="Times New Roman"/>
          <w:sz w:val="24"/>
          <w:szCs w:val="24"/>
        </w:rPr>
        <w:t>Kashim</w:t>
      </w:r>
      <w:proofErr w:type="spellEnd"/>
      <w:r w:rsidRPr="00BB7488">
        <w:rPr>
          <w:rFonts w:ascii="Times New Roman" w:hAnsi="Times New Roman" w:cs="Times New Roman"/>
          <w:sz w:val="24"/>
          <w:szCs w:val="24"/>
        </w:rPr>
        <w:t xml:space="preserve"> Ibrahim University, KIU, as in</w:t>
      </w:r>
      <w:r w:rsidRPr="00BB7488">
        <w:rPr>
          <w:rFonts w:ascii="Times New Roman" w:hAnsi="Times New Roman" w:cs="Times New Roman"/>
          <w:sz w:val="24"/>
          <w:szCs w:val="24"/>
        </w:rPr>
        <w:t xml:space="preserve"> ma </w:t>
      </w:r>
      <w:proofErr w:type="spellStart"/>
      <w:proofErr w:type="gramStart"/>
      <w:r w:rsidRPr="00BB7488">
        <w:rPr>
          <w:rFonts w:ascii="Times New Roman" w:hAnsi="Times New Roman" w:cs="Times New Roman"/>
          <w:sz w:val="24"/>
          <w:szCs w:val="24"/>
        </w:rPr>
        <w:t>ny</w:t>
      </w:r>
      <w:proofErr w:type="spellEnd"/>
      <w:proofErr w:type="gramEnd"/>
      <w:r w:rsidRPr="00BB7488">
        <w:rPr>
          <w:rFonts w:ascii="Times New Roman" w:hAnsi="Times New Roman" w:cs="Times New Roman"/>
          <w:sz w:val="24"/>
          <w:szCs w:val="24"/>
        </w:rPr>
        <w:t xml:space="preserve"> comparable institutions, student academic data including examination scores, continuous assessment records and attendance figures are collected each semester. However, these data are typically </w:t>
      </w:r>
      <w:proofErr w:type="spellStart"/>
      <w:r w:rsidRPr="00BB7488">
        <w:rPr>
          <w:rFonts w:ascii="Times New Roman" w:hAnsi="Times New Roman" w:cs="Times New Roman"/>
          <w:sz w:val="24"/>
          <w:szCs w:val="24"/>
        </w:rPr>
        <w:t>analysed</w:t>
      </w:r>
      <w:proofErr w:type="spellEnd"/>
      <w:r w:rsidRPr="00BB7488">
        <w:rPr>
          <w:rFonts w:ascii="Times New Roman" w:hAnsi="Times New Roman" w:cs="Times New Roman"/>
          <w:sz w:val="24"/>
          <w:szCs w:val="24"/>
        </w:rPr>
        <w:t xml:space="preserve"> in isolation for the purpose of calculating sem</w:t>
      </w:r>
      <w:r w:rsidRPr="00BB7488">
        <w:rPr>
          <w:rFonts w:ascii="Times New Roman" w:hAnsi="Times New Roman" w:cs="Times New Roman"/>
          <w:sz w:val="24"/>
          <w:szCs w:val="24"/>
        </w:rPr>
        <w:t>ester grades and cumulative grade point averages, rather than being subjected to deeper analytical scrutiny. The relationships between multiple performance indicators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their collective influence on academic </w:t>
      </w:r>
      <w:proofErr w:type="spellStart"/>
      <w:r w:rsidRPr="00BB7488">
        <w:rPr>
          <w:rFonts w:ascii="Times New Roman" w:hAnsi="Times New Roman" w:cs="Times New Roman"/>
          <w:sz w:val="24"/>
          <w:szCs w:val="24"/>
        </w:rPr>
        <w:t>st</w:t>
      </w:r>
      <w:proofErr w:type="spellEnd"/>
      <w:r>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anding</w:t>
      </w:r>
      <w:proofErr w:type="spellEnd"/>
      <w:r w:rsidRPr="00BB7488">
        <w:rPr>
          <w:rFonts w:ascii="Times New Roman" w:hAnsi="Times New Roman" w:cs="Times New Roman"/>
          <w:sz w:val="24"/>
          <w:szCs w:val="24"/>
        </w:rPr>
        <w:t xml:space="preserve"> are seldom explored in a systemati</w:t>
      </w:r>
      <w:r w:rsidRPr="00BB7488">
        <w:rPr>
          <w:rFonts w:ascii="Times New Roman" w:hAnsi="Times New Roman" w:cs="Times New Roman"/>
          <w:sz w:val="24"/>
          <w:szCs w:val="24"/>
        </w:rPr>
        <w:t xml:space="preserve">c or </w:t>
      </w:r>
      <w:proofErr w:type="gramStart"/>
      <w:r w:rsidRPr="00BB7488">
        <w:rPr>
          <w:rFonts w:ascii="Times New Roman" w:hAnsi="Times New Roman" w:cs="Times New Roman"/>
          <w:sz w:val="24"/>
          <w:szCs w:val="24"/>
        </w:rPr>
        <w:t>a</w:t>
      </w:r>
      <w:proofErr w:type="gram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utomated</w:t>
      </w:r>
      <w:proofErr w:type="spellEnd"/>
      <w:r w:rsidRPr="00BB7488">
        <w:rPr>
          <w:rFonts w:ascii="Times New Roman" w:hAnsi="Times New Roman" w:cs="Times New Roman"/>
          <w:sz w:val="24"/>
          <w:szCs w:val="24"/>
        </w:rPr>
        <w:t xml:space="preserve"> manner. The volume of student data generated per semester makes manual analysis increasingly impractical. A department with several hundred students across multiple levels would require significant administrative effort to individually revi</w:t>
      </w:r>
      <w:r w:rsidRPr="00BB7488">
        <w:rPr>
          <w:rFonts w:ascii="Times New Roman" w:hAnsi="Times New Roman" w:cs="Times New Roman"/>
          <w:sz w:val="24"/>
          <w:szCs w:val="24"/>
        </w:rPr>
        <w:t xml:space="preserve">ew each student's academic profile and identify those who may be struggling. This </w:t>
      </w:r>
      <w:proofErr w:type="spellStart"/>
      <w:r w:rsidRPr="00BB7488">
        <w:rPr>
          <w:rFonts w:ascii="Times New Roman" w:hAnsi="Times New Roman" w:cs="Times New Roman"/>
          <w:sz w:val="24"/>
          <w:szCs w:val="24"/>
        </w:rPr>
        <w:t>labour</w:t>
      </w:r>
      <w:proofErr w:type="spellEnd"/>
      <w:r w:rsidRPr="00BB7488">
        <w:rPr>
          <w:rFonts w:ascii="Times New Roman" w:hAnsi="Times New Roman" w:cs="Times New Roman"/>
          <w:sz w:val="24"/>
          <w:szCs w:val="24"/>
        </w:rPr>
        <w:t xml:space="preserve">, intensive approach is not scalable, is prone to oversight and does not lend itself to the identification of patterns or trends across student cohorts (Han, </w:t>
      </w:r>
      <w:proofErr w:type="spellStart"/>
      <w:r w:rsidRPr="00BB7488">
        <w:rPr>
          <w:rFonts w:ascii="Times New Roman" w:hAnsi="Times New Roman" w:cs="Times New Roman"/>
          <w:sz w:val="24"/>
          <w:szCs w:val="24"/>
        </w:rPr>
        <w:t>Kamber</w:t>
      </w:r>
      <w:proofErr w:type="spellEnd"/>
      <w:r w:rsidRPr="00BB7488">
        <w:rPr>
          <w:rFonts w:ascii="Times New Roman" w:hAnsi="Times New Roman" w:cs="Times New Roman"/>
          <w:sz w:val="24"/>
          <w:szCs w:val="24"/>
        </w:rPr>
        <w:t xml:space="preserve"> &amp; P</w:t>
      </w:r>
      <w:r w:rsidRPr="00BB7488">
        <w:rPr>
          <w:rFonts w:ascii="Times New Roman" w:hAnsi="Times New Roman" w:cs="Times New Roman"/>
          <w:sz w:val="24"/>
          <w:szCs w:val="24"/>
        </w:rPr>
        <w:t>ei, 2012; Witten, Frank &amp; Hall, 2016).</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Furthermore, the absence of an automated analytical framework means that academic administrators lack the tools to cluster or </w:t>
      </w:r>
      <w:proofErr w:type="spellStart"/>
      <w:r w:rsidRPr="00BB7488">
        <w:rPr>
          <w:rFonts w:ascii="Times New Roman" w:hAnsi="Times New Roman" w:cs="Times New Roman"/>
          <w:sz w:val="24"/>
          <w:szCs w:val="24"/>
        </w:rPr>
        <w:t>categorise</w:t>
      </w:r>
      <w:proofErr w:type="spellEnd"/>
      <w:r w:rsidRPr="00BB7488">
        <w:rPr>
          <w:rFonts w:ascii="Times New Roman" w:hAnsi="Times New Roman" w:cs="Times New Roman"/>
          <w:sz w:val="24"/>
          <w:szCs w:val="24"/>
        </w:rPr>
        <w:t xml:space="preserve"> students according to performance characteristics. Without such segmentation, it</w:t>
      </w:r>
      <w:r w:rsidRPr="00BB7488">
        <w:rPr>
          <w:rFonts w:ascii="Times New Roman" w:hAnsi="Times New Roman" w:cs="Times New Roman"/>
          <w:sz w:val="24"/>
          <w:szCs w:val="24"/>
        </w:rPr>
        <w:t xml:space="preserve"> is difficult to design targeted academic interve</w:t>
      </w:r>
      <w:r w:rsidR="00BB7488">
        <w:rPr>
          <w:rFonts w:ascii="Times New Roman" w:hAnsi="Times New Roman" w:cs="Times New Roman"/>
          <w:sz w:val="24"/>
          <w:szCs w:val="24"/>
        </w:rPr>
        <w:t xml:space="preserve">ntions or to allocate tutorial </w:t>
      </w:r>
      <w:r w:rsidRPr="00BB7488">
        <w:rPr>
          <w:rFonts w:ascii="Times New Roman" w:hAnsi="Times New Roman" w:cs="Times New Roman"/>
          <w:sz w:val="24"/>
          <w:szCs w:val="24"/>
        </w:rPr>
        <w:t xml:space="preserve">and mentorship resources efficiently. Students who fall into </w:t>
      </w:r>
      <w:r w:rsidR="00BB7488">
        <w:rPr>
          <w:rFonts w:ascii="Times New Roman" w:hAnsi="Times New Roman" w:cs="Times New Roman"/>
          <w:sz w:val="24"/>
          <w:szCs w:val="24"/>
        </w:rPr>
        <w:lastRenderedPageBreak/>
        <w:t xml:space="preserve">high </w:t>
      </w:r>
      <w:r w:rsidRPr="00BB7488">
        <w:rPr>
          <w:rFonts w:ascii="Times New Roman" w:hAnsi="Times New Roman" w:cs="Times New Roman"/>
          <w:sz w:val="24"/>
          <w:szCs w:val="24"/>
        </w:rPr>
        <w:t>risk performance categories may go unidentified until they have already failed a course or accumulated a CGP</w:t>
      </w:r>
      <w:r w:rsidRPr="00BB7488">
        <w:rPr>
          <w:rFonts w:ascii="Times New Roman" w:hAnsi="Times New Roman" w:cs="Times New Roman"/>
          <w:sz w:val="24"/>
          <w:szCs w:val="24"/>
        </w:rPr>
        <w:t xml:space="preserve">A below the minimum required </w:t>
      </w:r>
      <w:proofErr w:type="spellStart"/>
      <w:r w:rsidRPr="00BB7488">
        <w:rPr>
          <w:rFonts w:ascii="Times New Roman" w:hAnsi="Times New Roman" w:cs="Times New Roman"/>
          <w:sz w:val="24"/>
          <w:szCs w:val="24"/>
        </w:rPr>
        <w:t>st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andard</w:t>
      </w:r>
      <w:proofErr w:type="spellEnd"/>
      <w:r w:rsidRPr="00BB7488">
        <w:rPr>
          <w:rFonts w:ascii="Times New Roman" w:hAnsi="Times New Roman" w:cs="Times New Roman"/>
          <w:sz w:val="24"/>
          <w:szCs w:val="24"/>
        </w:rPr>
        <w:t xml:space="preserve"> at which point the scope for effective intervention is considerably diminished. Existing literature has demo</w:t>
      </w:r>
      <w:r w:rsidR="00BB7488">
        <w:rPr>
          <w:rFonts w:ascii="Times New Roman" w:hAnsi="Times New Roman" w:cs="Times New Roman"/>
          <w:sz w:val="24"/>
          <w:szCs w:val="24"/>
        </w:rPr>
        <w:t xml:space="preserve">nstrated that machine learning </w:t>
      </w:r>
      <w:r w:rsidRPr="00BB7488">
        <w:rPr>
          <w:rFonts w:ascii="Times New Roman" w:hAnsi="Times New Roman" w:cs="Times New Roman"/>
          <w:sz w:val="24"/>
          <w:szCs w:val="24"/>
        </w:rPr>
        <w:t>based systems, particularly those employing c</w:t>
      </w:r>
      <w:r w:rsidR="00BB7488">
        <w:rPr>
          <w:rFonts w:ascii="Times New Roman" w:hAnsi="Times New Roman" w:cs="Times New Roman"/>
          <w:sz w:val="24"/>
          <w:szCs w:val="24"/>
        </w:rPr>
        <w:t xml:space="preserve">lustering techniques such as K </w:t>
      </w:r>
      <w:r w:rsidRPr="00BB7488">
        <w:rPr>
          <w:rFonts w:ascii="Times New Roman" w:hAnsi="Times New Roman" w:cs="Times New Roman"/>
          <w:sz w:val="24"/>
          <w:szCs w:val="24"/>
        </w:rPr>
        <w:t>means, can effectively segment student populations and provide early warning signals for academic underperformance (</w:t>
      </w:r>
      <w:proofErr w:type="spellStart"/>
      <w:r w:rsidRPr="00BB7488">
        <w:rPr>
          <w:rFonts w:ascii="Times New Roman" w:hAnsi="Times New Roman" w:cs="Times New Roman"/>
          <w:sz w:val="24"/>
          <w:szCs w:val="24"/>
        </w:rPr>
        <w:t>Dutt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Aghabozrgi</w:t>
      </w:r>
      <w:proofErr w:type="spellEnd"/>
      <w:r w:rsidRPr="00BB7488">
        <w:rPr>
          <w:rFonts w:ascii="Times New Roman" w:hAnsi="Times New Roman" w:cs="Times New Roman"/>
          <w:sz w:val="24"/>
          <w:szCs w:val="24"/>
        </w:rPr>
        <w:t xml:space="preserve"> &amp; </w:t>
      </w:r>
      <w:proofErr w:type="spellStart"/>
      <w:r w:rsidRPr="00BB7488">
        <w:rPr>
          <w:rFonts w:ascii="Times New Roman" w:hAnsi="Times New Roman" w:cs="Times New Roman"/>
          <w:sz w:val="24"/>
          <w:szCs w:val="24"/>
        </w:rPr>
        <w:t>Maizatul</w:t>
      </w:r>
      <w:proofErr w:type="spellEnd"/>
      <w:r w:rsidRPr="00BB7488">
        <w:rPr>
          <w:rFonts w:ascii="Times New Roman" w:hAnsi="Times New Roman" w:cs="Times New Roman"/>
          <w:sz w:val="24"/>
          <w:szCs w:val="24"/>
        </w:rPr>
        <w:t xml:space="preserve">, 2015; </w:t>
      </w:r>
      <w:proofErr w:type="spellStart"/>
      <w:r w:rsidRPr="00BB7488">
        <w:rPr>
          <w:rFonts w:ascii="Times New Roman" w:hAnsi="Times New Roman" w:cs="Times New Roman"/>
          <w:sz w:val="24"/>
          <w:szCs w:val="24"/>
        </w:rPr>
        <w:t>Kovacic</w:t>
      </w:r>
      <w:proofErr w:type="spellEnd"/>
      <w:r w:rsidRPr="00BB7488">
        <w:rPr>
          <w:rFonts w:ascii="Times New Roman" w:hAnsi="Times New Roman" w:cs="Times New Roman"/>
          <w:sz w:val="24"/>
          <w:szCs w:val="24"/>
        </w:rPr>
        <w:t xml:space="preserve">, 2010; </w:t>
      </w:r>
      <w:proofErr w:type="spellStart"/>
      <w:r w:rsidRPr="00BB7488">
        <w:rPr>
          <w:rFonts w:ascii="Times New Roman" w:hAnsi="Times New Roman" w:cs="Times New Roman"/>
          <w:sz w:val="24"/>
          <w:szCs w:val="24"/>
        </w:rPr>
        <w:t>Bydžovská</w:t>
      </w:r>
      <w:proofErr w:type="spellEnd"/>
      <w:r w:rsidRPr="00BB7488">
        <w:rPr>
          <w:rFonts w:ascii="Times New Roman" w:hAnsi="Times New Roman" w:cs="Times New Roman"/>
          <w:sz w:val="24"/>
          <w:szCs w:val="24"/>
        </w:rPr>
        <w:t>, 2016). However, few s</w:t>
      </w:r>
      <w:r w:rsidR="00BB7488">
        <w:rPr>
          <w:rFonts w:ascii="Times New Roman" w:hAnsi="Times New Roman" w:cs="Times New Roman"/>
          <w:sz w:val="24"/>
          <w:szCs w:val="24"/>
        </w:rPr>
        <w:t xml:space="preserve">uch systems have been designed </w:t>
      </w:r>
      <w:r w:rsidRPr="00BB7488">
        <w:rPr>
          <w:rFonts w:ascii="Times New Roman" w:hAnsi="Times New Roman" w:cs="Times New Roman"/>
          <w:sz w:val="24"/>
          <w:szCs w:val="24"/>
        </w:rPr>
        <w:t>and implemented within Nig</w:t>
      </w:r>
      <w:r w:rsidRPr="00BB7488">
        <w:rPr>
          <w:rFonts w:ascii="Times New Roman" w:hAnsi="Times New Roman" w:cs="Times New Roman"/>
          <w:sz w:val="24"/>
          <w:szCs w:val="24"/>
        </w:rPr>
        <w:t xml:space="preserve">erian university setting s and none are documented specifically for </w:t>
      </w:r>
      <w:proofErr w:type="spellStart"/>
      <w:r w:rsidRPr="00BB7488">
        <w:rPr>
          <w:rFonts w:ascii="Times New Roman" w:hAnsi="Times New Roman" w:cs="Times New Roman"/>
          <w:sz w:val="24"/>
          <w:szCs w:val="24"/>
        </w:rPr>
        <w:t>Kashim</w:t>
      </w:r>
      <w:proofErr w:type="spellEnd"/>
      <w:r w:rsidRPr="00BB7488">
        <w:rPr>
          <w:rFonts w:ascii="Times New Roman" w:hAnsi="Times New Roman" w:cs="Times New Roman"/>
          <w:sz w:val="24"/>
          <w:szCs w:val="24"/>
        </w:rPr>
        <w:t xml:space="preserve"> Ibrahim </w:t>
      </w:r>
      <w:r w:rsidR="00BB7488">
        <w:rPr>
          <w:rFonts w:ascii="Times New Roman" w:hAnsi="Times New Roman" w:cs="Times New Roman"/>
          <w:sz w:val="24"/>
          <w:szCs w:val="24"/>
        </w:rPr>
        <w:t xml:space="preserve">University. Therefore there is </w:t>
      </w:r>
      <w:r w:rsidRPr="00BB7488">
        <w:rPr>
          <w:rFonts w:ascii="Times New Roman" w:hAnsi="Times New Roman" w:cs="Times New Roman"/>
          <w:sz w:val="24"/>
          <w:szCs w:val="24"/>
        </w:rPr>
        <w:t>an identifiable gap between the potential of machine learning analytics to support academic monitoring and its current application in many Ni</w:t>
      </w:r>
      <w:r>
        <w:rPr>
          <w:rFonts w:ascii="Times New Roman" w:hAnsi="Times New Roman" w:cs="Times New Roman"/>
          <w:sz w:val="24"/>
          <w:szCs w:val="24"/>
        </w:rPr>
        <w:t xml:space="preserve">gerian universities. This </w:t>
      </w:r>
      <w:r w:rsidRPr="00BB7488">
        <w:rPr>
          <w:rFonts w:ascii="Times New Roman" w:hAnsi="Times New Roman" w:cs="Times New Roman"/>
          <w:sz w:val="24"/>
          <w:szCs w:val="24"/>
        </w:rPr>
        <w:t>study seeks to address that gap by deve</w:t>
      </w:r>
      <w:r w:rsidR="00BB7488">
        <w:rPr>
          <w:rFonts w:ascii="Times New Roman" w:hAnsi="Times New Roman" w:cs="Times New Roman"/>
          <w:sz w:val="24"/>
          <w:szCs w:val="24"/>
        </w:rPr>
        <w:t xml:space="preserve">loping a practical, functional </w:t>
      </w:r>
      <w:r w:rsidRPr="00BB7488">
        <w:rPr>
          <w:rFonts w:ascii="Times New Roman" w:hAnsi="Times New Roman" w:cs="Times New Roman"/>
          <w:sz w:val="24"/>
          <w:szCs w:val="24"/>
        </w:rPr>
        <w:t>and deployable student segmentation and academic monitoring system tailored to the operational realities of a Nigerian university environment.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1.3 Objectives o</w:t>
      </w:r>
      <w:r w:rsidRPr="00BB7488">
        <w:rPr>
          <w:rFonts w:ascii="Times New Roman" w:hAnsi="Times New Roman" w:cs="Times New Roman"/>
          <w:color w:val="auto"/>
          <w:sz w:val="24"/>
          <w:szCs w:val="24"/>
        </w:rPr>
        <w:t>f the Study</w:t>
      </w:r>
    </w:p>
    <w:p w:rsidR="007C1B8F"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main object</w:t>
      </w:r>
      <w:r w:rsidR="00BB7488">
        <w:rPr>
          <w:rFonts w:ascii="Times New Roman" w:hAnsi="Times New Roman" w:cs="Times New Roman"/>
          <w:sz w:val="24"/>
          <w:szCs w:val="24"/>
        </w:rPr>
        <w:t xml:space="preserve">ive of this study is to design </w:t>
      </w:r>
      <w:r w:rsidRPr="00BB7488">
        <w:rPr>
          <w:rFonts w:ascii="Times New Roman" w:hAnsi="Times New Roman" w:cs="Times New Roman"/>
          <w:sz w:val="24"/>
          <w:szCs w:val="24"/>
        </w:rPr>
        <w:t>an</w:t>
      </w:r>
      <w:r w:rsidR="00BB7488">
        <w:rPr>
          <w:rFonts w:ascii="Times New Roman" w:hAnsi="Times New Roman" w:cs="Times New Roman"/>
          <w:sz w:val="24"/>
          <w:szCs w:val="24"/>
        </w:rPr>
        <w:t xml:space="preserve">d implement a machine learning </w:t>
      </w:r>
      <w:r w:rsidRPr="00BB7488">
        <w:rPr>
          <w:rFonts w:ascii="Times New Roman" w:hAnsi="Times New Roman" w:cs="Times New Roman"/>
          <w:sz w:val="24"/>
          <w:szCs w:val="24"/>
        </w:rPr>
        <w:t>based student segmentation and acad</w:t>
      </w:r>
      <w:r w:rsidR="00BB7488">
        <w:rPr>
          <w:rFonts w:ascii="Times New Roman" w:hAnsi="Times New Roman" w:cs="Times New Roman"/>
          <w:sz w:val="24"/>
          <w:szCs w:val="24"/>
        </w:rPr>
        <w:t xml:space="preserve">emic monitoring system using K </w:t>
      </w:r>
      <w:r w:rsidRPr="00BB7488">
        <w:rPr>
          <w:rFonts w:ascii="Times New Roman" w:hAnsi="Times New Roman" w:cs="Times New Roman"/>
          <w:sz w:val="24"/>
          <w:szCs w:val="24"/>
        </w:rPr>
        <w:t xml:space="preserve">means clustering, with </w:t>
      </w:r>
      <w:proofErr w:type="spellStart"/>
      <w:r w:rsidRPr="00BB7488">
        <w:rPr>
          <w:rFonts w:ascii="Times New Roman" w:hAnsi="Times New Roman" w:cs="Times New Roman"/>
          <w:sz w:val="24"/>
          <w:szCs w:val="24"/>
        </w:rPr>
        <w:t>Kashim</w:t>
      </w:r>
      <w:proofErr w:type="spellEnd"/>
      <w:r w:rsidRPr="00BB7488">
        <w:rPr>
          <w:rFonts w:ascii="Times New Roman" w:hAnsi="Times New Roman" w:cs="Times New Roman"/>
          <w:sz w:val="24"/>
          <w:szCs w:val="24"/>
        </w:rPr>
        <w:t xml:space="preserve"> Ibrahim University, KIU, as the case study institution. The specif</w:t>
      </w:r>
      <w:r w:rsidRPr="00BB7488">
        <w:rPr>
          <w:rFonts w:ascii="Times New Roman" w:hAnsi="Times New Roman" w:cs="Times New Roman"/>
          <w:sz w:val="24"/>
          <w:szCs w:val="24"/>
        </w:rPr>
        <w:t xml:space="preserve">ic objectives </w:t>
      </w:r>
      <w:r>
        <w:rPr>
          <w:rFonts w:ascii="Times New Roman" w:hAnsi="Times New Roman" w:cs="Times New Roman"/>
          <w:sz w:val="24"/>
          <w:szCs w:val="24"/>
        </w:rPr>
        <w:t>of the study are:</w:t>
      </w:r>
    </w:p>
    <w:p w:rsidR="007C1B8F" w:rsidRDefault="00BB7488" w:rsidP="007C1B8F">
      <w:pPr>
        <w:pStyle w:val="ListParagraph"/>
        <w:numPr>
          <w:ilvl w:val="0"/>
          <w:numId w:val="10"/>
        </w:numPr>
        <w:spacing w:after="120" w:line="480" w:lineRule="auto"/>
        <w:jc w:val="both"/>
        <w:rPr>
          <w:rFonts w:ascii="Times New Roman" w:hAnsi="Times New Roman" w:cs="Times New Roman"/>
          <w:sz w:val="24"/>
          <w:szCs w:val="24"/>
        </w:rPr>
      </w:pPr>
      <w:r w:rsidRPr="007C1B8F">
        <w:rPr>
          <w:rFonts w:ascii="Times New Roman" w:hAnsi="Times New Roman" w:cs="Times New Roman"/>
          <w:sz w:val="24"/>
          <w:szCs w:val="24"/>
        </w:rPr>
        <w:t xml:space="preserve">To design and develop a web </w:t>
      </w:r>
      <w:r w:rsidR="007C1B8F" w:rsidRPr="007C1B8F">
        <w:rPr>
          <w:rFonts w:ascii="Times New Roman" w:hAnsi="Times New Roman" w:cs="Times New Roman"/>
          <w:sz w:val="24"/>
          <w:szCs w:val="24"/>
        </w:rPr>
        <w:t xml:space="preserve">based system that enables authorized administrators to upload, manage and process student academic datasets. </w:t>
      </w:r>
    </w:p>
    <w:p w:rsidR="007C1B8F" w:rsidRDefault="007C1B8F" w:rsidP="00BB7488">
      <w:pPr>
        <w:pStyle w:val="ListParagraph"/>
        <w:numPr>
          <w:ilvl w:val="0"/>
          <w:numId w:val="10"/>
        </w:numPr>
        <w:spacing w:after="120" w:line="480" w:lineRule="auto"/>
        <w:jc w:val="both"/>
        <w:rPr>
          <w:rFonts w:ascii="Times New Roman" w:hAnsi="Times New Roman" w:cs="Times New Roman"/>
          <w:sz w:val="24"/>
          <w:szCs w:val="24"/>
        </w:rPr>
      </w:pPr>
      <w:r w:rsidRPr="007C1B8F">
        <w:rPr>
          <w:rFonts w:ascii="Times New Roman" w:hAnsi="Times New Roman" w:cs="Times New Roman"/>
          <w:sz w:val="24"/>
          <w:szCs w:val="24"/>
        </w:rPr>
        <w:t>To implement the K</w:t>
      </w:r>
      <w:r>
        <w:rPr>
          <w:rFonts w:ascii="Times New Roman" w:hAnsi="Times New Roman" w:cs="Times New Roman"/>
          <w:sz w:val="24"/>
          <w:szCs w:val="24"/>
        </w:rPr>
        <w:t xml:space="preserve"> </w:t>
      </w:r>
      <w:r w:rsidRPr="007C1B8F">
        <w:rPr>
          <w:rFonts w:ascii="Times New Roman" w:hAnsi="Times New Roman" w:cs="Times New Roman"/>
          <w:sz w:val="24"/>
          <w:szCs w:val="24"/>
        </w:rPr>
        <w:t>means clustering algorithm to automatically segment studen</w:t>
      </w:r>
      <w:r w:rsidRPr="007C1B8F">
        <w:rPr>
          <w:rFonts w:ascii="Times New Roman" w:hAnsi="Times New Roman" w:cs="Times New Roman"/>
          <w:sz w:val="24"/>
          <w:szCs w:val="24"/>
        </w:rPr>
        <w:t>ts into performance groups based on academic indicators including CGPA, attendance rate</w:t>
      </w:r>
      <w:r>
        <w:rPr>
          <w:rFonts w:ascii="Times New Roman" w:hAnsi="Times New Roman" w:cs="Times New Roman"/>
          <w:sz w:val="24"/>
          <w:szCs w:val="24"/>
        </w:rPr>
        <w:t xml:space="preserve"> </w:t>
      </w:r>
      <w:r w:rsidRPr="007C1B8F">
        <w:rPr>
          <w:rFonts w:ascii="Times New Roman" w:hAnsi="Times New Roman" w:cs="Times New Roman"/>
          <w:sz w:val="24"/>
          <w:szCs w:val="24"/>
        </w:rPr>
        <w:t>and assessment scores.</w:t>
      </w:r>
    </w:p>
    <w:p w:rsidR="00A51E90" w:rsidRPr="007C1B8F" w:rsidRDefault="007C1B8F" w:rsidP="00BB7488">
      <w:pPr>
        <w:pStyle w:val="ListParagraph"/>
        <w:numPr>
          <w:ilvl w:val="0"/>
          <w:numId w:val="10"/>
        </w:numPr>
        <w:spacing w:after="120" w:line="480" w:lineRule="auto"/>
        <w:jc w:val="both"/>
        <w:rPr>
          <w:rFonts w:ascii="Times New Roman" w:hAnsi="Times New Roman" w:cs="Times New Roman"/>
          <w:sz w:val="24"/>
          <w:szCs w:val="24"/>
        </w:rPr>
      </w:pPr>
      <w:r w:rsidRPr="007C1B8F">
        <w:rPr>
          <w:rFonts w:ascii="Times New Roman" w:hAnsi="Times New Roman" w:cs="Times New Roman"/>
          <w:sz w:val="24"/>
          <w:szCs w:val="24"/>
        </w:rPr>
        <w:lastRenderedPageBreak/>
        <w:t>To provide an academic monitoring interface that enable</w:t>
      </w:r>
      <w:r>
        <w:rPr>
          <w:rFonts w:ascii="Times New Roman" w:hAnsi="Times New Roman" w:cs="Times New Roman"/>
          <w:sz w:val="24"/>
          <w:szCs w:val="24"/>
        </w:rPr>
        <w:t xml:space="preserve">s institutional administrators </w:t>
      </w:r>
      <w:r w:rsidRPr="007C1B8F">
        <w:rPr>
          <w:rFonts w:ascii="Times New Roman" w:hAnsi="Times New Roman" w:cs="Times New Roman"/>
          <w:sz w:val="24"/>
          <w:szCs w:val="24"/>
        </w:rPr>
        <w:t>and academic staff to identify students who may requ</w:t>
      </w:r>
      <w:r w:rsidRPr="007C1B8F">
        <w:rPr>
          <w:rFonts w:ascii="Times New Roman" w:hAnsi="Times New Roman" w:cs="Times New Roman"/>
          <w:sz w:val="24"/>
          <w:szCs w:val="24"/>
        </w:rPr>
        <w:t>ir</w:t>
      </w:r>
      <w:r>
        <w:rPr>
          <w:rFonts w:ascii="Times New Roman" w:hAnsi="Times New Roman" w:cs="Times New Roman"/>
          <w:sz w:val="24"/>
          <w:szCs w:val="24"/>
        </w:rPr>
        <w:t>e academic support, interventio</w:t>
      </w:r>
      <w:r w:rsidRPr="007C1B8F">
        <w:rPr>
          <w:rFonts w:ascii="Times New Roman" w:hAnsi="Times New Roman" w:cs="Times New Roman"/>
          <w:sz w:val="24"/>
          <w:szCs w:val="24"/>
        </w:rPr>
        <w:t>n or mentorship.</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1.4 Scope of the Study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This stud</w:t>
      </w:r>
      <w:r>
        <w:rPr>
          <w:rFonts w:ascii="Times New Roman" w:hAnsi="Times New Roman" w:cs="Times New Roman"/>
          <w:sz w:val="24"/>
          <w:szCs w:val="24"/>
        </w:rPr>
        <w:t xml:space="preserve">y is concerned with the design </w:t>
      </w:r>
      <w:r w:rsidRPr="00BB7488">
        <w:rPr>
          <w:rFonts w:ascii="Times New Roman" w:hAnsi="Times New Roman" w:cs="Times New Roman"/>
          <w:sz w:val="24"/>
          <w:szCs w:val="24"/>
        </w:rPr>
        <w:t>and implementation of a machine learning based student segmentation and academic monitoring system. The analytical scope of the study encompa</w:t>
      </w:r>
      <w:r w:rsidRPr="00BB7488">
        <w:rPr>
          <w:rFonts w:ascii="Times New Roman" w:hAnsi="Times New Roman" w:cs="Times New Roman"/>
          <w:sz w:val="24"/>
          <w:szCs w:val="24"/>
        </w:rPr>
        <w:t xml:space="preserve">sses three principal academic </w:t>
      </w:r>
      <w:proofErr w:type="spellStart"/>
      <w:r w:rsidRPr="00BB7488">
        <w:rPr>
          <w:rFonts w:ascii="Times New Roman" w:hAnsi="Times New Roman" w:cs="Times New Roman"/>
          <w:sz w:val="24"/>
          <w:szCs w:val="24"/>
        </w:rPr>
        <w:t>perfo</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rmance</w:t>
      </w:r>
      <w:proofErr w:type="spellEnd"/>
      <w:r w:rsidRPr="00BB7488">
        <w:rPr>
          <w:rFonts w:ascii="Times New Roman" w:hAnsi="Times New Roman" w:cs="Times New Roman"/>
          <w:sz w:val="24"/>
          <w:szCs w:val="24"/>
        </w:rPr>
        <w:t xml:space="preserve"> indicators: cumulative grade point average (CGPA), attendance r</w:t>
      </w:r>
      <w:r>
        <w:rPr>
          <w:rFonts w:ascii="Times New Roman" w:hAnsi="Times New Roman" w:cs="Times New Roman"/>
          <w:sz w:val="24"/>
          <w:szCs w:val="24"/>
        </w:rPr>
        <w:t>ate (expressed as a percentage)</w:t>
      </w:r>
      <w:r w:rsidRPr="00BB7488">
        <w:rPr>
          <w:rFonts w:ascii="Times New Roman" w:hAnsi="Times New Roman" w:cs="Times New Roman"/>
          <w:sz w:val="24"/>
          <w:szCs w:val="24"/>
        </w:rPr>
        <w:t xml:space="preserve"> and assessment</w:t>
      </w:r>
      <w:r>
        <w:rPr>
          <w:rFonts w:ascii="Times New Roman" w:hAnsi="Times New Roman" w:cs="Times New Roman"/>
          <w:sz w:val="24"/>
          <w:szCs w:val="24"/>
        </w:rPr>
        <w:t xml:space="preserve"> scores (comprising coursework </w:t>
      </w:r>
      <w:r w:rsidRPr="00BB7488">
        <w:rPr>
          <w:rFonts w:ascii="Times New Roman" w:hAnsi="Times New Roman" w:cs="Times New Roman"/>
          <w:sz w:val="24"/>
          <w:szCs w:val="24"/>
        </w:rPr>
        <w:t>and test marks). These indicators were selected on the basis of their a</w:t>
      </w:r>
      <w:r w:rsidRPr="00BB7488">
        <w:rPr>
          <w:rFonts w:ascii="Times New Roman" w:hAnsi="Times New Roman" w:cs="Times New Roman"/>
          <w:sz w:val="24"/>
          <w:szCs w:val="24"/>
        </w:rPr>
        <w:t xml:space="preserve">vailability within institutional records, their </w:t>
      </w:r>
      <w:proofErr w:type="spellStart"/>
      <w:r w:rsidRPr="00BB7488">
        <w:rPr>
          <w:rFonts w:ascii="Times New Roman" w:hAnsi="Times New Roman" w:cs="Times New Roman"/>
          <w:sz w:val="24"/>
          <w:szCs w:val="24"/>
        </w:rPr>
        <w:t>recognised</w:t>
      </w:r>
      <w:proofErr w:type="spellEnd"/>
      <w:r w:rsidRPr="00BB7488">
        <w:rPr>
          <w:rFonts w:ascii="Times New Roman" w:hAnsi="Times New Roman" w:cs="Times New Roman"/>
          <w:sz w:val="24"/>
          <w:szCs w:val="24"/>
        </w:rPr>
        <w:t xml:space="preserve"> influen</w:t>
      </w:r>
      <w:r>
        <w:rPr>
          <w:rFonts w:ascii="Times New Roman" w:hAnsi="Times New Roman" w:cs="Times New Roman"/>
          <w:sz w:val="24"/>
          <w:szCs w:val="24"/>
        </w:rPr>
        <w:t>ce on overall academic outcomes</w:t>
      </w:r>
      <w:r w:rsidRPr="00BB7488">
        <w:rPr>
          <w:rFonts w:ascii="Times New Roman" w:hAnsi="Times New Roman" w:cs="Times New Roman"/>
          <w:sz w:val="24"/>
          <w:szCs w:val="24"/>
        </w:rPr>
        <w:t xml:space="preserve"> and their frequent use in comparable educational data mining studies (Romero &amp; Ventura, 2010; </w:t>
      </w:r>
      <w:proofErr w:type="spellStart"/>
      <w:r w:rsidRPr="00BB7488">
        <w:rPr>
          <w:rFonts w:ascii="Times New Roman" w:hAnsi="Times New Roman" w:cs="Times New Roman"/>
          <w:sz w:val="24"/>
          <w:szCs w:val="24"/>
        </w:rPr>
        <w:t>Dutt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Aghabozrgi</w:t>
      </w:r>
      <w:proofErr w:type="spellEnd"/>
      <w:r w:rsidRPr="00BB7488">
        <w:rPr>
          <w:rFonts w:ascii="Times New Roman" w:hAnsi="Times New Roman" w:cs="Times New Roman"/>
          <w:sz w:val="24"/>
          <w:szCs w:val="24"/>
        </w:rPr>
        <w:t xml:space="preserve"> &amp; </w:t>
      </w:r>
      <w:proofErr w:type="spellStart"/>
      <w:r w:rsidRPr="00BB7488">
        <w:rPr>
          <w:rFonts w:ascii="Times New Roman" w:hAnsi="Times New Roman" w:cs="Times New Roman"/>
          <w:sz w:val="24"/>
          <w:szCs w:val="24"/>
        </w:rPr>
        <w:t>Maizatul</w:t>
      </w:r>
      <w:proofErr w:type="spellEnd"/>
      <w:r w:rsidRPr="00BB7488">
        <w:rPr>
          <w:rFonts w:ascii="Times New Roman" w:hAnsi="Times New Roman" w:cs="Times New Roman"/>
          <w:sz w:val="24"/>
          <w:szCs w:val="24"/>
        </w:rPr>
        <w:t>, 2015). The system developed in thi</w:t>
      </w:r>
      <w:r>
        <w:rPr>
          <w:rFonts w:ascii="Times New Roman" w:hAnsi="Times New Roman" w:cs="Times New Roman"/>
          <w:sz w:val="24"/>
          <w:szCs w:val="24"/>
        </w:rPr>
        <w:t xml:space="preserve">s study employs the K </w:t>
      </w:r>
      <w:r w:rsidRPr="00BB7488">
        <w:rPr>
          <w:rFonts w:ascii="Times New Roman" w:hAnsi="Times New Roman" w:cs="Times New Roman"/>
          <w:sz w:val="24"/>
          <w:szCs w:val="24"/>
        </w:rPr>
        <w:t>means clustering algorithm for student segmentation. The study does not extend to predictive modelling of future academic performance, nor does it incorporate natural language processing, deep learning or other advanced machine learn</w:t>
      </w:r>
      <w:r w:rsidRPr="00BB7488">
        <w:rPr>
          <w:rFonts w:ascii="Times New Roman" w:hAnsi="Times New Roman" w:cs="Times New Roman"/>
          <w:sz w:val="24"/>
          <w:szCs w:val="24"/>
        </w:rPr>
        <w:t>ing paradigms. The clustering analysis is limited to unsupervised grouping of students based on the three stated performance variables</w:t>
      </w:r>
      <w:r>
        <w:rPr>
          <w:rFonts w:ascii="Times New Roman" w:hAnsi="Times New Roman" w:cs="Times New Roman"/>
          <w:sz w:val="24"/>
          <w:szCs w:val="24"/>
        </w:rPr>
        <w:t xml:space="preserve"> </w:t>
      </w:r>
      <w:r w:rsidRPr="00BB7488">
        <w:rPr>
          <w:rFonts w:ascii="Times New Roman" w:hAnsi="Times New Roman" w:cs="Times New Roman"/>
          <w:sz w:val="24"/>
          <w:szCs w:val="24"/>
        </w:rPr>
        <w:t>and the results are communicated through an administrative dashboard. Geographically, the study is conducted as a case s</w:t>
      </w:r>
      <w:r w:rsidRPr="00BB7488">
        <w:rPr>
          <w:rFonts w:ascii="Times New Roman" w:hAnsi="Times New Roman" w:cs="Times New Roman"/>
          <w:sz w:val="24"/>
          <w:szCs w:val="24"/>
        </w:rPr>
        <w:t xml:space="preserve">tudy of </w:t>
      </w:r>
      <w:proofErr w:type="spellStart"/>
      <w:r w:rsidRPr="00BB7488">
        <w:rPr>
          <w:rFonts w:ascii="Times New Roman" w:hAnsi="Times New Roman" w:cs="Times New Roman"/>
          <w:sz w:val="24"/>
          <w:szCs w:val="24"/>
        </w:rPr>
        <w:t>Kashim</w:t>
      </w:r>
      <w:proofErr w:type="spellEnd"/>
      <w:r w:rsidRPr="00BB7488">
        <w:rPr>
          <w:rFonts w:ascii="Times New Roman" w:hAnsi="Times New Roman" w:cs="Times New Roman"/>
          <w:sz w:val="24"/>
          <w:szCs w:val="24"/>
        </w:rPr>
        <w:t xml:space="preserve"> Ibrahim University, KIU, </w:t>
      </w:r>
      <w:proofErr w:type="spellStart"/>
      <w:proofErr w:type="gramStart"/>
      <w:r w:rsidRPr="00BB7488">
        <w:rPr>
          <w:rFonts w:ascii="Times New Roman" w:hAnsi="Times New Roman" w:cs="Times New Roman"/>
          <w:sz w:val="24"/>
          <w:szCs w:val="24"/>
        </w:rPr>
        <w:t>Borno</w:t>
      </w:r>
      <w:proofErr w:type="spellEnd"/>
      <w:proofErr w:type="gramEnd"/>
      <w:r w:rsidRPr="00BB7488">
        <w:rPr>
          <w:rFonts w:ascii="Times New Roman" w:hAnsi="Times New Roman" w:cs="Times New Roman"/>
          <w:sz w:val="24"/>
          <w:szCs w:val="24"/>
        </w:rPr>
        <w:t xml:space="preserve"> State, Nigeria. The dataset used in the study is sourced from or constructed to reflect the structure of student academic records at that institution. The system is designed primarily for use by academic admini</w:t>
      </w:r>
      <w:r w:rsidRPr="00BB7488">
        <w:rPr>
          <w:rFonts w:ascii="Times New Roman" w:hAnsi="Times New Roman" w:cs="Times New Roman"/>
          <w:sz w:val="24"/>
          <w:szCs w:val="24"/>
        </w:rPr>
        <w:t>strators</w:t>
      </w:r>
      <w:r>
        <w:rPr>
          <w:rFonts w:ascii="Times New Roman" w:hAnsi="Times New Roman" w:cs="Times New Roman"/>
          <w:sz w:val="24"/>
          <w:szCs w:val="24"/>
        </w:rPr>
        <w:t xml:space="preserve"> </w:t>
      </w:r>
      <w:r w:rsidRPr="00BB7488">
        <w:rPr>
          <w:rFonts w:ascii="Times New Roman" w:hAnsi="Times New Roman" w:cs="Times New Roman"/>
          <w:sz w:val="24"/>
          <w:szCs w:val="24"/>
        </w:rPr>
        <w:t>and departmental level staff. It is not intended as a student</w:t>
      </w:r>
      <w:r>
        <w:rPr>
          <w:rFonts w:ascii="Times New Roman" w:hAnsi="Times New Roman" w:cs="Times New Roman"/>
          <w:sz w:val="24"/>
          <w:szCs w:val="24"/>
        </w:rPr>
        <w:t xml:space="preserve"> </w:t>
      </w:r>
      <w:r w:rsidRPr="00BB7488">
        <w:rPr>
          <w:rFonts w:ascii="Times New Roman" w:hAnsi="Times New Roman" w:cs="Times New Roman"/>
          <w:sz w:val="24"/>
          <w:szCs w:val="24"/>
        </w:rPr>
        <w:t>facing application. The study does not address network security architecture, integration with existing university enterprise resource planning (ERP) systems</w:t>
      </w:r>
      <w:r>
        <w:rPr>
          <w:rFonts w:ascii="Times New Roman" w:hAnsi="Times New Roman" w:cs="Times New Roman"/>
          <w:sz w:val="24"/>
          <w:szCs w:val="24"/>
        </w:rPr>
        <w:t xml:space="preserve"> </w:t>
      </w:r>
      <w:r w:rsidRPr="00BB7488">
        <w:rPr>
          <w:rFonts w:ascii="Times New Roman" w:hAnsi="Times New Roman" w:cs="Times New Roman"/>
          <w:sz w:val="24"/>
          <w:szCs w:val="24"/>
        </w:rPr>
        <w:t>or long term data govern</w:t>
      </w:r>
      <w:r w:rsidRPr="00BB7488">
        <w:rPr>
          <w:rFonts w:ascii="Times New Roman" w:hAnsi="Times New Roman" w:cs="Times New Roman"/>
          <w:sz w:val="24"/>
          <w:szCs w:val="24"/>
        </w:rPr>
        <w:t xml:space="preserve">ance frameworks, as these fall outside the </w:t>
      </w:r>
      <w:r w:rsidRPr="00BB7488">
        <w:rPr>
          <w:rFonts w:ascii="Times New Roman" w:hAnsi="Times New Roman" w:cs="Times New Roman"/>
          <w:sz w:val="24"/>
          <w:szCs w:val="24"/>
        </w:rPr>
        <w:lastRenderedPageBreak/>
        <w:t>defined scope of a final year undergraduate project. These areas are acknowledged as important considerations for future development and deployment.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1.5 Significance of the Study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This study holds significance at m</w:t>
      </w:r>
      <w:r w:rsidRPr="00BB7488">
        <w:rPr>
          <w:rFonts w:ascii="Times New Roman" w:hAnsi="Times New Roman" w:cs="Times New Roman"/>
          <w:sz w:val="24"/>
          <w:szCs w:val="24"/>
        </w:rPr>
        <w:t>ultiple levels institutional, academic and practical.</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From an institutional st</w:t>
      </w:r>
      <w:r w:rsidRPr="00BB7488">
        <w:rPr>
          <w:rFonts w:ascii="Times New Roman" w:hAnsi="Times New Roman" w:cs="Times New Roman"/>
          <w:sz w:val="24"/>
          <w:szCs w:val="24"/>
        </w:rPr>
        <w:t xml:space="preserve">andpoint, the system developed in this study offers a practical tool for academic administrators at </w:t>
      </w:r>
      <w:proofErr w:type="spellStart"/>
      <w:r w:rsidRPr="00BB7488">
        <w:rPr>
          <w:rFonts w:ascii="Times New Roman" w:hAnsi="Times New Roman" w:cs="Times New Roman"/>
          <w:sz w:val="24"/>
          <w:szCs w:val="24"/>
        </w:rPr>
        <w:t>Kashim</w:t>
      </w:r>
      <w:proofErr w:type="spellEnd"/>
      <w:r w:rsidRPr="00BB7488">
        <w:rPr>
          <w:rFonts w:ascii="Times New Roman" w:hAnsi="Times New Roman" w:cs="Times New Roman"/>
          <w:sz w:val="24"/>
          <w:szCs w:val="24"/>
        </w:rPr>
        <w:t xml:space="preserve"> Ibrahim University and comparable institutions to improve the quality</w:t>
      </w:r>
      <w:r w:rsidRPr="00BB7488">
        <w:rPr>
          <w:rFonts w:ascii="Times New Roman" w:hAnsi="Times New Roman" w:cs="Times New Roman"/>
          <w:sz w:val="24"/>
          <w:szCs w:val="24"/>
        </w:rPr>
        <w:t xml:space="preserve"> and efficiency of student academic monitoring. By automating the segmentation of students based on performance data, the system reduces the administrative burden associated with manual record review and enables faster, more consistent identification of st</w:t>
      </w:r>
      <w:r w:rsidRPr="00BB7488">
        <w:rPr>
          <w:rFonts w:ascii="Times New Roman" w:hAnsi="Times New Roman" w:cs="Times New Roman"/>
          <w:sz w:val="24"/>
          <w:szCs w:val="24"/>
        </w:rPr>
        <w:t xml:space="preserve">udents who require academic support. This can contribute directly to improved student retention and academic outcomes. From an academic </w:t>
      </w:r>
      <w:proofErr w:type="spellStart"/>
      <w:r w:rsidRPr="00BB7488">
        <w:rPr>
          <w:rFonts w:ascii="Times New Roman" w:hAnsi="Times New Roman" w:cs="Times New Roman"/>
          <w:sz w:val="24"/>
          <w:szCs w:val="24"/>
        </w:rPr>
        <w:t>st</w:t>
      </w:r>
      <w:proofErr w:type="spellEnd"/>
      <w:r>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andpoint</w:t>
      </w:r>
      <w:proofErr w:type="spellEnd"/>
      <w:r w:rsidRPr="00BB7488">
        <w:rPr>
          <w:rFonts w:ascii="Times New Roman" w:hAnsi="Times New Roman" w:cs="Times New Roman"/>
          <w:sz w:val="24"/>
          <w:szCs w:val="24"/>
        </w:rPr>
        <w:t>, this study contributes to the growing body of literature on educational data mining</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machine learning </w:t>
      </w:r>
      <w:r w:rsidRPr="00BB7488">
        <w:rPr>
          <w:rFonts w:ascii="Times New Roman" w:hAnsi="Times New Roman" w:cs="Times New Roman"/>
          <w:sz w:val="24"/>
          <w:szCs w:val="24"/>
        </w:rPr>
        <w:t>applications in Nigerian higher education. While international literature on clustering</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based academic monitoring systems is well developed (Romero &amp; Ventura, 2010; Baker &amp; </w:t>
      </w:r>
      <w:proofErr w:type="spellStart"/>
      <w:r w:rsidRPr="00BB7488">
        <w:rPr>
          <w:rFonts w:ascii="Times New Roman" w:hAnsi="Times New Roman" w:cs="Times New Roman"/>
          <w:sz w:val="24"/>
          <w:szCs w:val="24"/>
        </w:rPr>
        <w:t>Yacef</w:t>
      </w:r>
      <w:proofErr w:type="spellEnd"/>
      <w:r w:rsidRPr="00BB7488">
        <w:rPr>
          <w:rFonts w:ascii="Times New Roman" w:hAnsi="Times New Roman" w:cs="Times New Roman"/>
          <w:sz w:val="24"/>
          <w:szCs w:val="24"/>
        </w:rPr>
        <w:t xml:space="preserve">, 2009; </w:t>
      </w:r>
      <w:proofErr w:type="gramStart"/>
      <w:r w:rsidRPr="00BB7488">
        <w:rPr>
          <w:rFonts w:ascii="Times New Roman" w:hAnsi="Times New Roman" w:cs="Times New Roman"/>
          <w:sz w:val="24"/>
          <w:szCs w:val="24"/>
        </w:rPr>
        <w:t>Pena ,Ayala</w:t>
      </w:r>
      <w:proofErr w:type="gramEnd"/>
      <w:r w:rsidRPr="00BB7488">
        <w:rPr>
          <w:rFonts w:ascii="Times New Roman" w:hAnsi="Times New Roman" w:cs="Times New Roman"/>
          <w:sz w:val="24"/>
          <w:szCs w:val="24"/>
        </w:rPr>
        <w:t>, 2014), indigenous studies contextualized to Nigerian uni</w:t>
      </w:r>
      <w:r w:rsidRPr="00BB7488">
        <w:rPr>
          <w:rFonts w:ascii="Times New Roman" w:hAnsi="Times New Roman" w:cs="Times New Roman"/>
          <w:sz w:val="24"/>
          <w:szCs w:val="24"/>
        </w:rPr>
        <w:t xml:space="preserve">versities remain relatively limited. This work the </w:t>
      </w:r>
      <w:proofErr w:type="spellStart"/>
      <w:r w:rsidRPr="00BB7488">
        <w:rPr>
          <w:rFonts w:ascii="Times New Roman" w:hAnsi="Times New Roman" w:cs="Times New Roman"/>
          <w:sz w:val="24"/>
          <w:szCs w:val="24"/>
        </w:rPr>
        <w:t>refore</w:t>
      </w:r>
      <w:proofErr w:type="spellEnd"/>
      <w:r w:rsidRPr="00BB7488">
        <w:rPr>
          <w:rFonts w:ascii="Times New Roman" w:hAnsi="Times New Roman" w:cs="Times New Roman"/>
          <w:sz w:val="24"/>
          <w:szCs w:val="24"/>
        </w:rPr>
        <w:t xml:space="preserve"> fills an identifiable gap in the local academic literature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may serve as a reference for subsequent researchers in this domain. From a practical </w:t>
      </w:r>
      <w:proofErr w:type="spellStart"/>
      <w:r w:rsidRPr="00BB7488">
        <w:rPr>
          <w:rFonts w:ascii="Times New Roman" w:hAnsi="Times New Roman" w:cs="Times New Roman"/>
          <w:sz w:val="24"/>
          <w:szCs w:val="24"/>
        </w:rPr>
        <w:t>st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andpoint</w:t>
      </w:r>
      <w:proofErr w:type="spellEnd"/>
      <w:r w:rsidRPr="00BB7488">
        <w:rPr>
          <w:rFonts w:ascii="Times New Roman" w:hAnsi="Times New Roman" w:cs="Times New Roman"/>
          <w:sz w:val="24"/>
          <w:szCs w:val="24"/>
        </w:rPr>
        <w:t>, the dashboard and reporting features</w:t>
      </w:r>
      <w:r w:rsidRPr="00BB7488">
        <w:rPr>
          <w:rFonts w:ascii="Times New Roman" w:hAnsi="Times New Roman" w:cs="Times New Roman"/>
          <w:sz w:val="24"/>
          <w:szCs w:val="24"/>
        </w:rPr>
        <w:t xml:space="preserve"> of the system provide decision support capabilities that enable data driven academic governance. Rather than relying on intuition or anecdotal assessments, academic staff can use evidence derived from quantitative cluster analysis to inform decisions rega</w:t>
      </w:r>
      <w:r w:rsidRPr="00BB7488">
        <w:rPr>
          <w:rFonts w:ascii="Times New Roman" w:hAnsi="Times New Roman" w:cs="Times New Roman"/>
          <w:sz w:val="24"/>
          <w:szCs w:val="24"/>
        </w:rPr>
        <w:t xml:space="preserve">rding tutorial allocations, probation notifications and scholarship assessments. More broadly, this study demonstrates that the application of machine learning techniques in academic management is </w:t>
      </w:r>
      <w:r w:rsidRPr="00BB7488">
        <w:rPr>
          <w:rFonts w:ascii="Times New Roman" w:hAnsi="Times New Roman" w:cs="Times New Roman"/>
          <w:sz w:val="24"/>
          <w:szCs w:val="24"/>
        </w:rPr>
        <w:lastRenderedPageBreak/>
        <w:t>both feasible</w:t>
      </w:r>
      <w:r>
        <w:rPr>
          <w:rFonts w:ascii="Times New Roman" w:hAnsi="Times New Roman" w:cs="Times New Roman"/>
          <w:sz w:val="24"/>
          <w:szCs w:val="24"/>
        </w:rPr>
        <w:t xml:space="preserve"> </w:t>
      </w:r>
      <w:r w:rsidRPr="00BB7488">
        <w:rPr>
          <w:rFonts w:ascii="Times New Roman" w:hAnsi="Times New Roman" w:cs="Times New Roman"/>
          <w:sz w:val="24"/>
          <w:szCs w:val="24"/>
        </w:rPr>
        <w:t>and beneficial within the resource constrain</w:t>
      </w:r>
      <w:r w:rsidRPr="00BB7488">
        <w:rPr>
          <w:rFonts w:ascii="Times New Roman" w:hAnsi="Times New Roman" w:cs="Times New Roman"/>
          <w:sz w:val="24"/>
          <w:szCs w:val="24"/>
        </w:rPr>
        <w:t>ts typical of Nigerian universities. It provides a replicable model that other institutions in the country can adapt to their local data structures and operational contexts. In doing so, it supports the broader ambition of the National Universities Commiss</w:t>
      </w:r>
      <w:r w:rsidRPr="00BB7488">
        <w:rPr>
          <w:rFonts w:ascii="Times New Roman" w:hAnsi="Times New Roman" w:cs="Times New Roman"/>
          <w:sz w:val="24"/>
          <w:szCs w:val="24"/>
        </w:rPr>
        <w:t>ion to improve the quality</w:t>
      </w:r>
      <w:r>
        <w:rPr>
          <w:rFonts w:ascii="Times New Roman" w:hAnsi="Times New Roman" w:cs="Times New Roman"/>
          <w:sz w:val="24"/>
          <w:szCs w:val="24"/>
        </w:rPr>
        <w:t xml:space="preserve"> </w:t>
      </w:r>
      <w:r w:rsidRPr="00BB7488">
        <w:rPr>
          <w:rFonts w:ascii="Times New Roman" w:hAnsi="Times New Roman" w:cs="Times New Roman"/>
          <w:sz w:val="24"/>
          <w:szCs w:val="24"/>
        </w:rPr>
        <w:t>and data responsiveness of academic management across the Nigerian higher education system (NUC, 2022).</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1.6 Operational Definition of Terms</w:t>
      </w:r>
    </w:p>
    <w:p w:rsidR="00A51E90" w:rsidRPr="00BB7488" w:rsidRDefault="007C1B8F" w:rsidP="00BB7488">
      <w:pPr>
        <w:spacing w:after="120" w:line="480" w:lineRule="auto"/>
        <w:jc w:val="both"/>
        <w:rPr>
          <w:rFonts w:ascii="Times New Roman" w:hAnsi="Times New Roman" w:cs="Times New Roman"/>
          <w:sz w:val="24"/>
          <w:szCs w:val="24"/>
        </w:rPr>
      </w:pPr>
      <w:r w:rsidRPr="007C1B8F">
        <w:rPr>
          <w:rFonts w:ascii="Times New Roman" w:hAnsi="Times New Roman" w:cs="Times New Roman"/>
          <w:b/>
          <w:sz w:val="24"/>
          <w:szCs w:val="24"/>
        </w:rPr>
        <w:t>Academic Monitoring</w:t>
      </w:r>
      <w:r w:rsidRPr="00BB7488">
        <w:rPr>
          <w:rFonts w:ascii="Times New Roman" w:hAnsi="Times New Roman" w:cs="Times New Roman"/>
          <w:sz w:val="24"/>
          <w:szCs w:val="24"/>
        </w:rPr>
        <w:t xml:space="preserve"> The systematic process of collecting, reviewing and </w:t>
      </w:r>
      <w:proofErr w:type="spellStart"/>
      <w:r w:rsidRPr="00BB7488">
        <w:rPr>
          <w:rFonts w:ascii="Times New Roman" w:hAnsi="Times New Roman" w:cs="Times New Roman"/>
          <w:sz w:val="24"/>
          <w:szCs w:val="24"/>
        </w:rPr>
        <w:t>analysing</w:t>
      </w:r>
      <w:proofErr w:type="spellEnd"/>
      <w:r w:rsidRPr="00BB7488">
        <w:rPr>
          <w:rFonts w:ascii="Times New Roman" w:hAnsi="Times New Roman" w:cs="Times New Roman"/>
          <w:sz w:val="24"/>
          <w:szCs w:val="24"/>
        </w:rPr>
        <w:t xml:space="preserve"> studen</w:t>
      </w:r>
      <w:r w:rsidRPr="00BB7488">
        <w:rPr>
          <w:rFonts w:ascii="Times New Roman" w:hAnsi="Times New Roman" w:cs="Times New Roman"/>
          <w:sz w:val="24"/>
          <w:szCs w:val="24"/>
        </w:rPr>
        <w:t xml:space="preserve">t academic performance data over time in order to </w:t>
      </w:r>
      <w:proofErr w:type="spellStart"/>
      <w:r w:rsidRPr="00BB7488">
        <w:rPr>
          <w:rFonts w:ascii="Times New Roman" w:hAnsi="Times New Roman" w:cs="Times New Roman"/>
          <w:sz w:val="24"/>
          <w:szCs w:val="24"/>
        </w:rPr>
        <w:t>trac</w:t>
      </w:r>
      <w:proofErr w:type="spellEnd"/>
      <w:r w:rsidRPr="00BB7488">
        <w:rPr>
          <w:rFonts w:ascii="Times New Roman" w:hAnsi="Times New Roman" w:cs="Times New Roman"/>
          <w:sz w:val="24"/>
          <w:szCs w:val="24"/>
        </w:rPr>
        <w:t xml:space="preserve"> k progress, detect signs of academic difficulty</w:t>
      </w:r>
      <w:r>
        <w:rPr>
          <w:rFonts w:ascii="Times New Roman" w:hAnsi="Times New Roman" w:cs="Times New Roman"/>
          <w:sz w:val="24"/>
          <w:szCs w:val="24"/>
        </w:rPr>
        <w:t xml:space="preserve"> </w:t>
      </w:r>
      <w:r w:rsidRPr="00BB7488">
        <w:rPr>
          <w:rFonts w:ascii="Times New Roman" w:hAnsi="Times New Roman" w:cs="Times New Roman"/>
          <w:sz w:val="24"/>
          <w:szCs w:val="24"/>
        </w:rPr>
        <w:t>and facilitate timely institutional intervention (</w:t>
      </w:r>
      <w:proofErr w:type="spellStart"/>
      <w:r w:rsidRPr="00BB7488">
        <w:rPr>
          <w:rFonts w:ascii="Times New Roman" w:hAnsi="Times New Roman" w:cs="Times New Roman"/>
          <w:sz w:val="24"/>
          <w:szCs w:val="24"/>
        </w:rPr>
        <w:t>Adeyemi</w:t>
      </w:r>
      <w:proofErr w:type="spellEnd"/>
      <w:r w:rsidRPr="00BB7488">
        <w:rPr>
          <w:rFonts w:ascii="Times New Roman" w:hAnsi="Times New Roman" w:cs="Times New Roman"/>
          <w:sz w:val="24"/>
          <w:szCs w:val="24"/>
        </w:rPr>
        <w:t xml:space="preserve"> &amp; </w:t>
      </w:r>
      <w:proofErr w:type="spellStart"/>
      <w:r w:rsidRPr="00BB7488">
        <w:rPr>
          <w:rFonts w:ascii="Times New Roman" w:hAnsi="Times New Roman" w:cs="Times New Roman"/>
          <w:sz w:val="24"/>
          <w:szCs w:val="24"/>
        </w:rPr>
        <w:t>Adeyemi</w:t>
      </w:r>
      <w:proofErr w:type="spellEnd"/>
      <w:r w:rsidRPr="00BB7488">
        <w:rPr>
          <w:rFonts w:ascii="Times New Roman" w:hAnsi="Times New Roman" w:cs="Times New Roman"/>
          <w:sz w:val="24"/>
          <w:szCs w:val="24"/>
        </w:rPr>
        <w:t>, 2014).</w:t>
      </w:r>
    </w:p>
    <w:p w:rsidR="007C1B8F" w:rsidRDefault="007C1B8F" w:rsidP="00BB7488">
      <w:pPr>
        <w:spacing w:after="120" w:line="480" w:lineRule="auto"/>
        <w:jc w:val="both"/>
        <w:rPr>
          <w:rFonts w:ascii="Times New Roman" w:hAnsi="Times New Roman" w:cs="Times New Roman"/>
          <w:sz w:val="24"/>
          <w:szCs w:val="24"/>
        </w:rPr>
      </w:pPr>
      <w:r w:rsidRPr="007C1B8F">
        <w:rPr>
          <w:rFonts w:ascii="Times New Roman" w:hAnsi="Times New Roman" w:cs="Times New Roman"/>
          <w:b/>
          <w:sz w:val="24"/>
          <w:szCs w:val="24"/>
        </w:rPr>
        <w:t>Artificial Intelligence (AI)</w:t>
      </w:r>
      <w:r w:rsidRPr="00BB7488">
        <w:rPr>
          <w:rFonts w:ascii="Times New Roman" w:hAnsi="Times New Roman" w:cs="Times New Roman"/>
          <w:sz w:val="24"/>
          <w:szCs w:val="24"/>
        </w:rPr>
        <w:t xml:space="preserve"> A broad field of computer science concerned wit</w:t>
      </w:r>
      <w:r w:rsidRPr="00BB7488">
        <w:rPr>
          <w:rFonts w:ascii="Times New Roman" w:hAnsi="Times New Roman" w:cs="Times New Roman"/>
          <w:sz w:val="24"/>
          <w:szCs w:val="24"/>
        </w:rPr>
        <w:t>h the development of systems capable of performing tasks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that would normally require human cognitive abilities, including reasoning, pattern recognition, learning and decision making (Russell &amp; </w:t>
      </w:r>
      <w:proofErr w:type="spellStart"/>
      <w:r w:rsidRPr="00BB7488">
        <w:rPr>
          <w:rFonts w:ascii="Times New Roman" w:hAnsi="Times New Roman" w:cs="Times New Roman"/>
          <w:sz w:val="24"/>
          <w:szCs w:val="24"/>
        </w:rPr>
        <w:t>Norvig</w:t>
      </w:r>
      <w:proofErr w:type="spellEnd"/>
      <w:r w:rsidRPr="00BB7488">
        <w:rPr>
          <w:rFonts w:ascii="Times New Roman" w:hAnsi="Times New Roman" w:cs="Times New Roman"/>
          <w:sz w:val="24"/>
          <w:szCs w:val="24"/>
        </w:rPr>
        <w:t xml:space="preserve">, 2016). </w:t>
      </w:r>
    </w:p>
    <w:p w:rsidR="007C1B8F" w:rsidRDefault="007C1B8F" w:rsidP="00BB7488">
      <w:pPr>
        <w:spacing w:after="120" w:line="480" w:lineRule="auto"/>
        <w:jc w:val="both"/>
        <w:rPr>
          <w:rFonts w:ascii="Times New Roman" w:hAnsi="Times New Roman" w:cs="Times New Roman"/>
          <w:sz w:val="24"/>
          <w:szCs w:val="24"/>
        </w:rPr>
      </w:pPr>
      <w:r w:rsidRPr="007C1B8F">
        <w:rPr>
          <w:rFonts w:ascii="Times New Roman" w:hAnsi="Times New Roman" w:cs="Times New Roman"/>
          <w:b/>
          <w:sz w:val="24"/>
          <w:szCs w:val="24"/>
        </w:rPr>
        <w:t>Cluster</w:t>
      </w:r>
      <w:r w:rsidRPr="00BB7488">
        <w:rPr>
          <w:rFonts w:ascii="Times New Roman" w:hAnsi="Times New Roman" w:cs="Times New Roman"/>
          <w:sz w:val="24"/>
          <w:szCs w:val="24"/>
        </w:rPr>
        <w:t xml:space="preserve"> A group of data points that share grea</w:t>
      </w:r>
      <w:r w:rsidRPr="00BB7488">
        <w:rPr>
          <w:rFonts w:ascii="Times New Roman" w:hAnsi="Times New Roman" w:cs="Times New Roman"/>
          <w:sz w:val="24"/>
          <w:szCs w:val="24"/>
        </w:rPr>
        <w:t xml:space="preserve">ter similarity with one another than with data points in other groups, as determined by a chosen distance or similarity metric within a clustering algorithm (Jain, 2010). </w:t>
      </w:r>
    </w:p>
    <w:p w:rsidR="007C1B8F" w:rsidRDefault="007C1B8F" w:rsidP="00BB7488">
      <w:pPr>
        <w:spacing w:after="120" w:line="480" w:lineRule="auto"/>
        <w:jc w:val="both"/>
        <w:rPr>
          <w:rFonts w:ascii="Times New Roman" w:hAnsi="Times New Roman" w:cs="Times New Roman"/>
          <w:sz w:val="24"/>
          <w:szCs w:val="24"/>
        </w:rPr>
      </w:pPr>
      <w:r w:rsidRPr="007C1B8F">
        <w:rPr>
          <w:rFonts w:ascii="Times New Roman" w:hAnsi="Times New Roman" w:cs="Times New Roman"/>
          <w:b/>
          <w:sz w:val="24"/>
          <w:szCs w:val="24"/>
        </w:rPr>
        <w:t>Clustering</w:t>
      </w:r>
      <w:r w:rsidRPr="00BB7488">
        <w:rPr>
          <w:rFonts w:ascii="Times New Roman" w:hAnsi="Times New Roman" w:cs="Times New Roman"/>
          <w:sz w:val="24"/>
          <w:szCs w:val="24"/>
        </w:rPr>
        <w:t xml:space="preserve"> An unsupervised machine learning technique that groups unlabeled data poin</w:t>
      </w:r>
      <w:r w:rsidRPr="00BB7488">
        <w:rPr>
          <w:rFonts w:ascii="Times New Roman" w:hAnsi="Times New Roman" w:cs="Times New Roman"/>
          <w:sz w:val="24"/>
          <w:szCs w:val="24"/>
        </w:rPr>
        <w:t>ts into clusters based on inherent similarities in their feature values, without prior knowledge of class lab</w:t>
      </w:r>
      <w:r>
        <w:rPr>
          <w:rFonts w:ascii="Times New Roman" w:hAnsi="Times New Roman" w:cs="Times New Roman"/>
          <w:sz w:val="24"/>
          <w:szCs w:val="24"/>
        </w:rPr>
        <w:t xml:space="preserve">els (Han, </w:t>
      </w:r>
      <w:proofErr w:type="spellStart"/>
      <w:r>
        <w:rPr>
          <w:rFonts w:ascii="Times New Roman" w:hAnsi="Times New Roman" w:cs="Times New Roman"/>
          <w:sz w:val="24"/>
          <w:szCs w:val="24"/>
        </w:rPr>
        <w:t>Kamber</w:t>
      </w:r>
      <w:proofErr w:type="spellEnd"/>
      <w:r>
        <w:rPr>
          <w:rFonts w:ascii="Times New Roman" w:hAnsi="Times New Roman" w:cs="Times New Roman"/>
          <w:sz w:val="24"/>
          <w:szCs w:val="24"/>
        </w:rPr>
        <w:t xml:space="preserve"> &amp; Pei, 2012). </w:t>
      </w:r>
    </w:p>
    <w:p w:rsidR="007C1B8F" w:rsidRDefault="007C1B8F" w:rsidP="00BB7488">
      <w:pPr>
        <w:spacing w:after="120" w:line="480" w:lineRule="auto"/>
        <w:jc w:val="both"/>
        <w:rPr>
          <w:rFonts w:ascii="Times New Roman" w:hAnsi="Times New Roman" w:cs="Times New Roman"/>
          <w:sz w:val="24"/>
          <w:szCs w:val="24"/>
        </w:rPr>
      </w:pPr>
      <w:r w:rsidRPr="007C1B8F">
        <w:rPr>
          <w:rFonts w:ascii="Times New Roman" w:hAnsi="Times New Roman" w:cs="Times New Roman"/>
          <w:b/>
          <w:sz w:val="24"/>
          <w:szCs w:val="24"/>
        </w:rPr>
        <w:t>C</w:t>
      </w:r>
      <w:r w:rsidRPr="007C1B8F">
        <w:rPr>
          <w:rFonts w:ascii="Times New Roman" w:hAnsi="Times New Roman" w:cs="Times New Roman"/>
          <w:b/>
          <w:sz w:val="24"/>
          <w:szCs w:val="24"/>
        </w:rPr>
        <w:t>umulative Grade Point Average (CGPA)</w:t>
      </w:r>
      <w:r w:rsidRPr="00BB7488">
        <w:rPr>
          <w:rFonts w:ascii="Times New Roman" w:hAnsi="Times New Roman" w:cs="Times New Roman"/>
          <w:sz w:val="24"/>
          <w:szCs w:val="24"/>
        </w:rPr>
        <w:t xml:space="preserve"> A numerical measure of a student's cumulative academic achievement across all </w:t>
      </w:r>
      <w:r w:rsidRPr="00BB7488">
        <w:rPr>
          <w:rFonts w:ascii="Times New Roman" w:hAnsi="Times New Roman" w:cs="Times New Roman"/>
          <w:sz w:val="24"/>
          <w:szCs w:val="24"/>
        </w:rPr>
        <w:t>completed semesters, calcu</w:t>
      </w:r>
      <w:r>
        <w:rPr>
          <w:rFonts w:ascii="Times New Roman" w:hAnsi="Times New Roman" w:cs="Times New Roman"/>
          <w:sz w:val="24"/>
          <w:szCs w:val="24"/>
        </w:rPr>
        <w:t>lated as the weighted average o</w:t>
      </w:r>
      <w:r w:rsidRPr="00BB7488">
        <w:rPr>
          <w:rFonts w:ascii="Times New Roman" w:hAnsi="Times New Roman" w:cs="Times New Roman"/>
          <w:sz w:val="24"/>
          <w:szCs w:val="24"/>
        </w:rPr>
        <w:t xml:space="preserve">f the grade points earned in all registered courses up to the point of calculation. </w:t>
      </w:r>
    </w:p>
    <w:p w:rsidR="007C1B8F" w:rsidRDefault="007C1B8F" w:rsidP="00BB7488">
      <w:pPr>
        <w:spacing w:after="120" w:line="480" w:lineRule="auto"/>
        <w:jc w:val="both"/>
        <w:rPr>
          <w:rFonts w:ascii="Times New Roman" w:hAnsi="Times New Roman" w:cs="Times New Roman"/>
          <w:sz w:val="24"/>
          <w:szCs w:val="24"/>
        </w:rPr>
      </w:pPr>
      <w:r w:rsidRPr="007C1B8F">
        <w:rPr>
          <w:rFonts w:ascii="Times New Roman" w:hAnsi="Times New Roman" w:cs="Times New Roman"/>
          <w:b/>
          <w:sz w:val="24"/>
          <w:szCs w:val="24"/>
        </w:rPr>
        <w:lastRenderedPageBreak/>
        <w:t>Dashboard</w:t>
      </w:r>
      <w:r w:rsidRPr="00BB7488">
        <w:rPr>
          <w:rFonts w:ascii="Times New Roman" w:hAnsi="Times New Roman" w:cs="Times New Roman"/>
          <w:sz w:val="24"/>
          <w:szCs w:val="24"/>
        </w:rPr>
        <w:t xml:space="preserve"> A graphical user interface that </w:t>
      </w:r>
      <w:proofErr w:type="spellStart"/>
      <w:r w:rsidRPr="00BB7488">
        <w:rPr>
          <w:rFonts w:ascii="Times New Roman" w:hAnsi="Times New Roman" w:cs="Times New Roman"/>
          <w:sz w:val="24"/>
          <w:szCs w:val="24"/>
        </w:rPr>
        <w:t>organises</w:t>
      </w:r>
      <w:proofErr w:type="spellEnd"/>
      <w:r>
        <w:rPr>
          <w:rFonts w:ascii="Times New Roman" w:hAnsi="Times New Roman" w:cs="Times New Roman"/>
          <w:sz w:val="24"/>
          <w:szCs w:val="24"/>
        </w:rPr>
        <w:t xml:space="preserve"> </w:t>
      </w:r>
      <w:r w:rsidRPr="00BB7488">
        <w:rPr>
          <w:rFonts w:ascii="Times New Roman" w:hAnsi="Times New Roman" w:cs="Times New Roman"/>
          <w:sz w:val="24"/>
          <w:szCs w:val="24"/>
        </w:rPr>
        <w:t>and presents key performance indicators</w:t>
      </w:r>
      <w:r>
        <w:rPr>
          <w:rFonts w:ascii="Times New Roman" w:hAnsi="Times New Roman" w:cs="Times New Roman"/>
          <w:sz w:val="24"/>
          <w:szCs w:val="24"/>
        </w:rPr>
        <w:t xml:space="preserve"> </w:t>
      </w:r>
      <w:r w:rsidRPr="00BB7488">
        <w:rPr>
          <w:rFonts w:ascii="Times New Roman" w:hAnsi="Times New Roman" w:cs="Times New Roman"/>
          <w:sz w:val="24"/>
          <w:szCs w:val="24"/>
        </w:rPr>
        <w:t>and analytical resul</w:t>
      </w:r>
      <w:r w:rsidRPr="00BB7488">
        <w:rPr>
          <w:rFonts w:ascii="Times New Roman" w:hAnsi="Times New Roman" w:cs="Times New Roman"/>
          <w:sz w:val="24"/>
          <w:szCs w:val="24"/>
        </w:rPr>
        <w:t>ts in a visual format, enabling users to monitor information</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at a glance and make informed decisions (Few, 2006). </w:t>
      </w:r>
    </w:p>
    <w:p w:rsidR="007C1B8F" w:rsidRDefault="007C1B8F" w:rsidP="00BB7488">
      <w:pPr>
        <w:spacing w:after="120" w:line="480" w:lineRule="auto"/>
        <w:jc w:val="both"/>
        <w:rPr>
          <w:rFonts w:ascii="Times New Roman" w:hAnsi="Times New Roman" w:cs="Times New Roman"/>
          <w:sz w:val="24"/>
          <w:szCs w:val="24"/>
        </w:rPr>
      </w:pPr>
      <w:r w:rsidRPr="007C1B8F">
        <w:rPr>
          <w:rFonts w:ascii="Times New Roman" w:hAnsi="Times New Roman" w:cs="Times New Roman"/>
          <w:b/>
          <w:sz w:val="24"/>
          <w:szCs w:val="24"/>
        </w:rPr>
        <w:t>Educational Data Mining (EDM)</w:t>
      </w:r>
      <w:r w:rsidRPr="00BB7488">
        <w:rPr>
          <w:rFonts w:ascii="Times New Roman" w:hAnsi="Times New Roman" w:cs="Times New Roman"/>
          <w:sz w:val="24"/>
          <w:szCs w:val="24"/>
        </w:rPr>
        <w:t xml:space="preserve"> An interdisciplinary field focused on the development</w:t>
      </w:r>
      <w:r>
        <w:rPr>
          <w:rFonts w:ascii="Times New Roman" w:hAnsi="Times New Roman" w:cs="Times New Roman"/>
          <w:sz w:val="24"/>
          <w:szCs w:val="24"/>
        </w:rPr>
        <w:t xml:space="preserve"> </w:t>
      </w:r>
      <w:r w:rsidRPr="00BB7488">
        <w:rPr>
          <w:rFonts w:ascii="Times New Roman" w:hAnsi="Times New Roman" w:cs="Times New Roman"/>
          <w:sz w:val="24"/>
          <w:szCs w:val="24"/>
        </w:rPr>
        <w:t>and application of computational methods for exploring a</w:t>
      </w:r>
      <w:r w:rsidRPr="00BB7488">
        <w:rPr>
          <w:rFonts w:ascii="Times New Roman" w:hAnsi="Times New Roman" w:cs="Times New Roman"/>
          <w:sz w:val="24"/>
          <w:szCs w:val="24"/>
        </w:rPr>
        <w:t xml:space="preserve">nd </w:t>
      </w:r>
      <w:proofErr w:type="spellStart"/>
      <w:r w:rsidRPr="00BB7488">
        <w:rPr>
          <w:rFonts w:ascii="Times New Roman" w:hAnsi="Times New Roman" w:cs="Times New Roman"/>
          <w:sz w:val="24"/>
          <w:szCs w:val="24"/>
        </w:rPr>
        <w:t>analysing</w:t>
      </w:r>
      <w:proofErr w:type="spellEnd"/>
      <w:r w:rsidRPr="00BB7488">
        <w:rPr>
          <w:rFonts w:ascii="Times New Roman" w:hAnsi="Times New Roman" w:cs="Times New Roman"/>
          <w:sz w:val="24"/>
          <w:szCs w:val="24"/>
        </w:rPr>
        <w:t xml:space="preserve"> data generated within educational environments, with the aim of better </w:t>
      </w:r>
      <w:proofErr w:type="spellStart"/>
      <w:r w:rsidRPr="00BB7488">
        <w:rPr>
          <w:rFonts w:ascii="Times New Roman" w:hAnsi="Times New Roman" w:cs="Times New Roman"/>
          <w:sz w:val="24"/>
          <w:szCs w:val="24"/>
        </w:rPr>
        <w:t>underst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anding</w:t>
      </w:r>
      <w:proofErr w:type="spellEnd"/>
      <w:r w:rsidRPr="00BB7488">
        <w:rPr>
          <w:rFonts w:ascii="Times New Roman" w:hAnsi="Times New Roman" w:cs="Times New Roman"/>
          <w:sz w:val="24"/>
          <w:szCs w:val="24"/>
        </w:rPr>
        <w:t xml:space="preserve"> students and the institutions in which they learn (Baker &amp; </w:t>
      </w:r>
      <w:proofErr w:type="spellStart"/>
      <w:r w:rsidRPr="00BB7488">
        <w:rPr>
          <w:rFonts w:ascii="Times New Roman" w:hAnsi="Times New Roman" w:cs="Times New Roman"/>
          <w:sz w:val="24"/>
          <w:szCs w:val="24"/>
        </w:rPr>
        <w:t>Yacef</w:t>
      </w:r>
      <w:proofErr w:type="spellEnd"/>
      <w:r w:rsidRPr="00BB7488">
        <w:rPr>
          <w:rFonts w:ascii="Times New Roman" w:hAnsi="Times New Roman" w:cs="Times New Roman"/>
          <w:sz w:val="24"/>
          <w:szCs w:val="24"/>
        </w:rPr>
        <w:t xml:space="preserve">, 2009). </w:t>
      </w:r>
    </w:p>
    <w:p w:rsidR="007C1B8F" w:rsidRDefault="007C1B8F" w:rsidP="00BB7488">
      <w:pPr>
        <w:spacing w:after="120" w:line="480" w:lineRule="auto"/>
        <w:jc w:val="both"/>
        <w:rPr>
          <w:rFonts w:ascii="Times New Roman" w:hAnsi="Times New Roman" w:cs="Times New Roman"/>
          <w:sz w:val="24"/>
          <w:szCs w:val="24"/>
        </w:rPr>
      </w:pPr>
      <w:r w:rsidRPr="007C1B8F">
        <w:rPr>
          <w:rFonts w:ascii="Times New Roman" w:hAnsi="Times New Roman" w:cs="Times New Roman"/>
          <w:b/>
          <w:sz w:val="24"/>
          <w:szCs w:val="24"/>
        </w:rPr>
        <w:t>K means Clustering</w:t>
      </w:r>
      <w:r w:rsidRPr="00BB7488">
        <w:rPr>
          <w:rFonts w:ascii="Times New Roman" w:hAnsi="Times New Roman" w:cs="Times New Roman"/>
          <w:sz w:val="24"/>
          <w:szCs w:val="24"/>
        </w:rPr>
        <w:t xml:space="preserve"> A partition clustering algorithm that divides a dataset into K pr</w:t>
      </w:r>
      <w:r w:rsidRPr="00BB7488">
        <w:rPr>
          <w:rFonts w:ascii="Times New Roman" w:hAnsi="Times New Roman" w:cs="Times New Roman"/>
          <w:sz w:val="24"/>
          <w:szCs w:val="24"/>
        </w:rPr>
        <w:t>e</w:t>
      </w:r>
      <w:r>
        <w:rPr>
          <w:rFonts w:ascii="Times New Roman" w:hAnsi="Times New Roman" w:cs="Times New Roman"/>
          <w:sz w:val="24"/>
          <w:szCs w:val="24"/>
        </w:rPr>
        <w:t xml:space="preserve"> </w:t>
      </w:r>
      <w:r w:rsidRPr="00BB7488">
        <w:rPr>
          <w:rFonts w:ascii="Times New Roman" w:hAnsi="Times New Roman" w:cs="Times New Roman"/>
          <w:sz w:val="24"/>
          <w:szCs w:val="24"/>
        </w:rPr>
        <w:t>specified clusters by iteratively assigning each data point to the nearest cluster centroid and updating centroids until convergence (</w:t>
      </w:r>
      <w:proofErr w:type="spellStart"/>
      <w:r w:rsidRPr="00BB7488">
        <w:rPr>
          <w:rFonts w:ascii="Times New Roman" w:hAnsi="Times New Roman" w:cs="Times New Roman"/>
          <w:sz w:val="24"/>
          <w:szCs w:val="24"/>
        </w:rPr>
        <w:t>MacQueen</w:t>
      </w:r>
      <w:proofErr w:type="spellEnd"/>
      <w:r w:rsidRPr="00BB7488">
        <w:rPr>
          <w:rFonts w:ascii="Times New Roman" w:hAnsi="Times New Roman" w:cs="Times New Roman"/>
          <w:sz w:val="24"/>
          <w:szCs w:val="24"/>
        </w:rPr>
        <w:t xml:space="preserve">, 1967; Lloyd, 1982). </w:t>
      </w:r>
    </w:p>
    <w:p w:rsidR="007C1B8F" w:rsidRDefault="007C1B8F" w:rsidP="00BB7488">
      <w:pPr>
        <w:spacing w:after="120" w:line="480" w:lineRule="auto"/>
        <w:jc w:val="both"/>
        <w:rPr>
          <w:rFonts w:ascii="Times New Roman" w:hAnsi="Times New Roman" w:cs="Times New Roman"/>
          <w:sz w:val="24"/>
          <w:szCs w:val="24"/>
        </w:rPr>
      </w:pPr>
      <w:r w:rsidRPr="007C1B8F">
        <w:rPr>
          <w:rFonts w:ascii="Times New Roman" w:hAnsi="Times New Roman" w:cs="Times New Roman"/>
          <w:b/>
          <w:sz w:val="24"/>
          <w:szCs w:val="24"/>
        </w:rPr>
        <w:t>Machine Learning</w:t>
      </w:r>
      <w:r>
        <w:rPr>
          <w:rFonts w:ascii="Times New Roman" w:hAnsi="Times New Roman" w:cs="Times New Roman"/>
          <w:sz w:val="24"/>
          <w:szCs w:val="24"/>
        </w:rPr>
        <w:t xml:space="preserve"> </w:t>
      </w:r>
      <w:r w:rsidRPr="00BB7488">
        <w:rPr>
          <w:rFonts w:ascii="Times New Roman" w:hAnsi="Times New Roman" w:cs="Times New Roman"/>
          <w:sz w:val="24"/>
          <w:szCs w:val="24"/>
        </w:rPr>
        <w:t>A subfield of artificial intelligence that enables computer systems to a</w:t>
      </w:r>
      <w:r w:rsidRPr="00BB7488">
        <w:rPr>
          <w:rFonts w:ascii="Times New Roman" w:hAnsi="Times New Roman" w:cs="Times New Roman"/>
          <w:sz w:val="24"/>
          <w:szCs w:val="24"/>
        </w:rPr>
        <w:t>utomatically learn</w:t>
      </w:r>
      <w:r>
        <w:rPr>
          <w:rFonts w:ascii="Times New Roman" w:hAnsi="Times New Roman" w:cs="Times New Roman"/>
          <w:sz w:val="24"/>
          <w:szCs w:val="24"/>
        </w:rPr>
        <w:t xml:space="preserve"> and improve from experience</w:t>
      </w:r>
      <w:r w:rsidRPr="00BB7488">
        <w:rPr>
          <w:rFonts w:ascii="Times New Roman" w:hAnsi="Times New Roman" w:cs="Times New Roman"/>
          <w:sz w:val="24"/>
          <w:szCs w:val="24"/>
        </w:rPr>
        <w:t>,</w:t>
      </w:r>
      <w:r>
        <w:rPr>
          <w:rFonts w:ascii="Times New Roman" w:hAnsi="Times New Roman" w:cs="Times New Roman"/>
          <w:sz w:val="24"/>
          <w:szCs w:val="24"/>
        </w:rPr>
        <w:t xml:space="preserve"> specifically, by detecting patterns in data</w:t>
      </w:r>
      <w:r w:rsidRPr="00BB7488">
        <w:rPr>
          <w:rFonts w:ascii="Times New Roman" w:hAnsi="Times New Roman" w:cs="Times New Roman"/>
          <w:sz w:val="24"/>
          <w:szCs w:val="24"/>
        </w:rPr>
        <w:t>,</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without being explicitly programmed for each task (Mitchell, 1997). </w:t>
      </w:r>
    </w:p>
    <w:p w:rsidR="007C1B8F" w:rsidRDefault="007C1B8F" w:rsidP="00BB7488">
      <w:pPr>
        <w:spacing w:after="120" w:line="480" w:lineRule="auto"/>
        <w:jc w:val="both"/>
        <w:rPr>
          <w:rFonts w:ascii="Times New Roman" w:hAnsi="Times New Roman" w:cs="Times New Roman"/>
          <w:sz w:val="24"/>
          <w:szCs w:val="24"/>
        </w:rPr>
      </w:pPr>
      <w:r w:rsidRPr="007C1B8F">
        <w:rPr>
          <w:rFonts w:ascii="Times New Roman" w:hAnsi="Times New Roman" w:cs="Times New Roman"/>
          <w:b/>
          <w:sz w:val="24"/>
          <w:szCs w:val="24"/>
        </w:rPr>
        <w:t>Student Segmentation</w:t>
      </w:r>
      <w:r w:rsidRPr="00BB7488">
        <w:rPr>
          <w:rFonts w:ascii="Times New Roman" w:hAnsi="Times New Roman" w:cs="Times New Roman"/>
          <w:sz w:val="24"/>
          <w:szCs w:val="24"/>
        </w:rPr>
        <w:t xml:space="preserve"> The process of partitioning a student population into distinct subgroups</w:t>
      </w:r>
      <w:r w:rsidRPr="00BB7488">
        <w:rPr>
          <w:rFonts w:ascii="Times New Roman" w:hAnsi="Times New Roman" w:cs="Times New Roman"/>
          <w:sz w:val="24"/>
          <w:szCs w:val="24"/>
        </w:rPr>
        <w:t xml:space="preserve"> based on similarities in academic performance characteristics, f or the purpose of facilitating differentiated academic support or decision making (</w:t>
      </w:r>
      <w:proofErr w:type="spellStart"/>
      <w:r w:rsidRPr="00BB7488">
        <w:rPr>
          <w:rFonts w:ascii="Times New Roman" w:hAnsi="Times New Roman" w:cs="Times New Roman"/>
          <w:sz w:val="24"/>
          <w:szCs w:val="24"/>
        </w:rPr>
        <w:t>Dutt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Aghabozrgi</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Maizatul</w:t>
      </w:r>
      <w:proofErr w:type="spellEnd"/>
      <w:r>
        <w:rPr>
          <w:rFonts w:ascii="Times New Roman" w:hAnsi="Times New Roman" w:cs="Times New Roman"/>
          <w:sz w:val="24"/>
          <w:szCs w:val="24"/>
        </w:rPr>
        <w:t>, 2015).</w:t>
      </w:r>
    </w:p>
    <w:p w:rsidR="00A51E90" w:rsidRPr="00BB7488" w:rsidRDefault="007C1B8F" w:rsidP="00BB7488">
      <w:pPr>
        <w:spacing w:after="120" w:line="480" w:lineRule="auto"/>
        <w:jc w:val="both"/>
        <w:rPr>
          <w:rFonts w:ascii="Times New Roman" w:hAnsi="Times New Roman" w:cs="Times New Roman"/>
          <w:sz w:val="24"/>
          <w:szCs w:val="24"/>
        </w:rPr>
      </w:pPr>
      <w:r w:rsidRPr="007C1B8F">
        <w:rPr>
          <w:rFonts w:ascii="Times New Roman" w:hAnsi="Times New Roman" w:cs="Times New Roman"/>
          <w:b/>
          <w:sz w:val="24"/>
          <w:szCs w:val="24"/>
        </w:rPr>
        <w:t>Unsupervised Learning</w:t>
      </w:r>
      <w:r w:rsidRPr="00BB7488">
        <w:rPr>
          <w:rFonts w:ascii="Times New Roman" w:hAnsi="Times New Roman" w:cs="Times New Roman"/>
          <w:sz w:val="24"/>
          <w:szCs w:val="24"/>
        </w:rPr>
        <w:t xml:space="preserve"> A category of machine learning in which algorithm</w:t>
      </w:r>
      <w:r w:rsidRPr="00BB7488">
        <w:rPr>
          <w:rFonts w:ascii="Times New Roman" w:hAnsi="Times New Roman" w:cs="Times New Roman"/>
          <w:sz w:val="24"/>
          <w:szCs w:val="24"/>
        </w:rPr>
        <w:t xml:space="preserve">s identify structure and patterns within data that has not been pre labelled or </w:t>
      </w:r>
      <w:proofErr w:type="spellStart"/>
      <w:r w:rsidRPr="00BB7488">
        <w:rPr>
          <w:rFonts w:ascii="Times New Roman" w:hAnsi="Times New Roman" w:cs="Times New Roman"/>
          <w:sz w:val="24"/>
          <w:szCs w:val="24"/>
        </w:rPr>
        <w:t>categorised</w:t>
      </w:r>
      <w:proofErr w:type="spellEnd"/>
      <w:r w:rsidRPr="00BB7488">
        <w:rPr>
          <w:rFonts w:ascii="Times New Roman" w:hAnsi="Times New Roman" w:cs="Times New Roman"/>
          <w:sz w:val="24"/>
          <w:szCs w:val="24"/>
        </w:rPr>
        <w:t xml:space="preserve"> relying instead on inherent statistical relationships among the input features (Bishop, 2006).</w:t>
      </w:r>
    </w:p>
    <w:p w:rsidR="007C1B8F" w:rsidRDefault="007C1B8F">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7C1B8F" w:rsidRDefault="007C1B8F" w:rsidP="007C1B8F">
      <w:pPr>
        <w:pStyle w:val="Heading1"/>
        <w:spacing w:before="0" w:line="360" w:lineRule="auto"/>
        <w:jc w:val="center"/>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CHAPTER TWO</w:t>
      </w:r>
    </w:p>
    <w:p w:rsidR="007C1B8F" w:rsidRDefault="007C1B8F" w:rsidP="007C1B8F">
      <w:pPr>
        <w:pStyle w:val="Heading1"/>
        <w:spacing w:before="0" w:line="360" w:lineRule="auto"/>
        <w:jc w:val="center"/>
        <w:rPr>
          <w:rFonts w:ascii="Times New Roman" w:hAnsi="Times New Roman" w:cs="Times New Roman"/>
          <w:color w:val="auto"/>
          <w:sz w:val="24"/>
          <w:szCs w:val="24"/>
        </w:rPr>
      </w:pPr>
      <w:r w:rsidRPr="00BB7488">
        <w:rPr>
          <w:rFonts w:ascii="Times New Roman" w:hAnsi="Times New Roman" w:cs="Times New Roman"/>
          <w:color w:val="auto"/>
          <w:sz w:val="24"/>
          <w:szCs w:val="24"/>
        </w:rPr>
        <w:t>LITERATURE REVIEW</w:t>
      </w:r>
    </w:p>
    <w:p w:rsidR="00A51E90" w:rsidRPr="00BB7488" w:rsidRDefault="007C1B8F" w:rsidP="007C1B8F">
      <w:pPr>
        <w:pStyle w:val="Heading1"/>
        <w:spacing w:before="0" w:line="36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2.1 Introduction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This chapter </w:t>
      </w:r>
      <w:r w:rsidRPr="00BB7488">
        <w:rPr>
          <w:rFonts w:ascii="Times New Roman" w:hAnsi="Times New Roman" w:cs="Times New Roman"/>
          <w:sz w:val="24"/>
          <w:szCs w:val="24"/>
        </w:rPr>
        <w:t>presents a structured review of literature relevant to the design</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implementation of a machine learning based student segmentation and academic monitoring system. The review is </w:t>
      </w:r>
      <w:proofErr w:type="spellStart"/>
      <w:r w:rsidRPr="00BB7488">
        <w:rPr>
          <w:rFonts w:ascii="Times New Roman" w:hAnsi="Times New Roman" w:cs="Times New Roman"/>
          <w:sz w:val="24"/>
          <w:szCs w:val="24"/>
        </w:rPr>
        <w:t>organised</w:t>
      </w:r>
      <w:proofErr w:type="spellEnd"/>
      <w:r w:rsidRPr="00BB7488">
        <w:rPr>
          <w:rFonts w:ascii="Times New Roman" w:hAnsi="Times New Roman" w:cs="Times New Roman"/>
          <w:sz w:val="24"/>
          <w:szCs w:val="24"/>
        </w:rPr>
        <w:t xml:space="preserve"> to establish a strong conceptual and empirical foundation for the</w:t>
      </w:r>
      <w:r w:rsidRPr="00BB7488">
        <w:rPr>
          <w:rFonts w:ascii="Times New Roman" w:hAnsi="Times New Roman" w:cs="Times New Roman"/>
          <w:sz w:val="24"/>
          <w:szCs w:val="24"/>
        </w:rPr>
        <w:t xml:space="preserve"> study, beginning with the theoretical basis of machine learning</w:t>
      </w:r>
      <w:r>
        <w:rPr>
          <w:rFonts w:ascii="Times New Roman" w:hAnsi="Times New Roman" w:cs="Times New Roman"/>
          <w:sz w:val="24"/>
          <w:szCs w:val="24"/>
        </w:rPr>
        <w:t xml:space="preserve"> </w:t>
      </w:r>
      <w:r w:rsidRPr="00BB7488">
        <w:rPr>
          <w:rFonts w:ascii="Times New Roman" w:hAnsi="Times New Roman" w:cs="Times New Roman"/>
          <w:sz w:val="24"/>
          <w:szCs w:val="24"/>
        </w:rPr>
        <w:t>and educational data mining before narrowing progressively to clustering methodologies, student performance analysis</w:t>
      </w:r>
      <w:r>
        <w:rPr>
          <w:rFonts w:ascii="Times New Roman" w:hAnsi="Times New Roman" w:cs="Times New Roman"/>
          <w:sz w:val="24"/>
          <w:szCs w:val="24"/>
        </w:rPr>
        <w:t xml:space="preserve"> </w:t>
      </w:r>
      <w:r w:rsidRPr="00BB7488">
        <w:rPr>
          <w:rFonts w:ascii="Times New Roman" w:hAnsi="Times New Roman" w:cs="Times New Roman"/>
          <w:sz w:val="24"/>
          <w:szCs w:val="24"/>
        </w:rPr>
        <w:t>and related system implementations. The chapter concludes by synthesizin</w:t>
      </w:r>
      <w:r w:rsidRPr="00BB7488">
        <w:rPr>
          <w:rFonts w:ascii="Times New Roman" w:hAnsi="Times New Roman" w:cs="Times New Roman"/>
          <w:sz w:val="24"/>
          <w:szCs w:val="24"/>
        </w:rPr>
        <w:t xml:space="preserve">g findings from related studies, identifying critical gaps in the existing literature and establishing how the present study addresses those gaps through a context aware, machine learning driven monitoring framework. Literature reviewed in this chapter is </w:t>
      </w:r>
      <w:r w:rsidRPr="00BB7488">
        <w:rPr>
          <w:rFonts w:ascii="Times New Roman" w:hAnsi="Times New Roman" w:cs="Times New Roman"/>
          <w:sz w:val="24"/>
          <w:szCs w:val="24"/>
        </w:rPr>
        <w:t>drawn from peer</w:t>
      </w:r>
      <w:r>
        <w:rPr>
          <w:rFonts w:ascii="Times New Roman" w:hAnsi="Times New Roman" w:cs="Times New Roman"/>
          <w:sz w:val="24"/>
          <w:szCs w:val="24"/>
        </w:rPr>
        <w:t xml:space="preserve"> </w:t>
      </w:r>
      <w:r w:rsidRPr="00BB7488">
        <w:rPr>
          <w:rFonts w:ascii="Times New Roman" w:hAnsi="Times New Roman" w:cs="Times New Roman"/>
          <w:sz w:val="24"/>
          <w:szCs w:val="24"/>
        </w:rPr>
        <w:t>reviewed journal articles, conference proceedings, authoritative text</w:t>
      </w:r>
      <w:r>
        <w:rPr>
          <w:rFonts w:ascii="Times New Roman" w:hAnsi="Times New Roman" w:cs="Times New Roman"/>
          <w:sz w:val="24"/>
          <w:szCs w:val="24"/>
        </w:rPr>
        <w:t xml:space="preserve"> </w:t>
      </w:r>
      <w:r w:rsidRPr="00BB7488">
        <w:rPr>
          <w:rFonts w:ascii="Times New Roman" w:hAnsi="Times New Roman" w:cs="Times New Roman"/>
          <w:sz w:val="24"/>
          <w:szCs w:val="24"/>
        </w:rPr>
        <w:t>books and technical reports published between 1967</w:t>
      </w:r>
      <w:r>
        <w:rPr>
          <w:rFonts w:ascii="Times New Roman" w:hAnsi="Times New Roman" w:cs="Times New Roman"/>
          <w:sz w:val="24"/>
          <w:szCs w:val="24"/>
        </w:rPr>
        <w:t xml:space="preserve"> </w:t>
      </w:r>
      <w:r w:rsidRPr="00BB7488">
        <w:rPr>
          <w:rFonts w:ascii="Times New Roman" w:hAnsi="Times New Roman" w:cs="Times New Roman"/>
          <w:sz w:val="24"/>
          <w:szCs w:val="24"/>
        </w:rPr>
        <w:t>and 2026. Selected works include both foundational studies defining the theoretical basis of the techniques employed</w:t>
      </w:r>
      <w:r w:rsidRPr="00BB7488">
        <w:rPr>
          <w:rFonts w:ascii="Times New Roman" w:hAnsi="Times New Roman" w:cs="Times New Roman"/>
          <w:sz w:val="24"/>
          <w:szCs w:val="24"/>
        </w:rPr>
        <w:t xml:space="preserve"> and contemporary studies reflecting current advances in educational data </w:t>
      </w:r>
      <w:proofErr w:type="spellStart"/>
      <w:r w:rsidRPr="00BB7488">
        <w:rPr>
          <w:rFonts w:ascii="Times New Roman" w:hAnsi="Times New Roman" w:cs="Times New Roman"/>
          <w:sz w:val="24"/>
          <w:szCs w:val="24"/>
        </w:rPr>
        <w:t>minin</w:t>
      </w:r>
      <w:proofErr w:type="spellEnd"/>
      <w:r w:rsidRPr="00BB7488">
        <w:rPr>
          <w:rFonts w:ascii="Times New Roman" w:hAnsi="Times New Roman" w:cs="Times New Roman"/>
          <w:sz w:val="24"/>
          <w:szCs w:val="24"/>
        </w:rPr>
        <w:t xml:space="preserve"> g and intelligent academic analytics.</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2.2 Machine Learning: Concepts and Theoretical Foundations</w:t>
      </w:r>
    </w:p>
    <w:p w:rsidR="007C1B8F"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Machine learning is a branch of artificial intelligence concerned with the deve</w:t>
      </w:r>
      <w:r w:rsidRPr="00BB7488">
        <w:rPr>
          <w:rFonts w:ascii="Times New Roman" w:hAnsi="Times New Roman" w:cs="Times New Roman"/>
          <w:sz w:val="24"/>
          <w:szCs w:val="24"/>
        </w:rPr>
        <w:t xml:space="preserve">lopment of computational systems that improve their performance on a defined </w:t>
      </w:r>
      <w:proofErr w:type="spellStart"/>
      <w:proofErr w:type="gramStart"/>
      <w:r w:rsidRPr="00BB7488">
        <w:rPr>
          <w:rFonts w:ascii="Times New Roman" w:hAnsi="Times New Roman" w:cs="Times New Roman"/>
          <w:sz w:val="24"/>
          <w:szCs w:val="24"/>
        </w:rPr>
        <w:t>tas</w:t>
      </w:r>
      <w:proofErr w:type="spellEnd"/>
      <w:proofErr w:type="gramEnd"/>
      <w:r w:rsidRPr="00BB7488">
        <w:rPr>
          <w:rFonts w:ascii="Times New Roman" w:hAnsi="Times New Roman" w:cs="Times New Roman"/>
          <w:sz w:val="24"/>
          <w:szCs w:val="24"/>
        </w:rPr>
        <w:t xml:space="preserve"> k through experience, without being explicitly programmed for each scenario. The widely cited definition by Mitchell (1997, p. 2) captures this principle precisely: a computer</w:t>
      </w:r>
      <w:r w:rsidRPr="00BB7488">
        <w:rPr>
          <w:rFonts w:ascii="Times New Roman" w:hAnsi="Times New Roman" w:cs="Times New Roman"/>
          <w:sz w:val="24"/>
          <w:szCs w:val="24"/>
        </w:rPr>
        <w:t xml:space="preserve"> program learns from experience E with respect to a class of tasks T and performance measure P if its performance at T improves with E. This formulation distinguishes machine learning from conventional rule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based software, which </w:t>
      </w:r>
      <w:r w:rsidRPr="00BB7488">
        <w:rPr>
          <w:rFonts w:ascii="Times New Roman" w:hAnsi="Times New Roman" w:cs="Times New Roman"/>
          <w:sz w:val="24"/>
          <w:szCs w:val="24"/>
        </w:rPr>
        <w:lastRenderedPageBreak/>
        <w:t>operates strictly on hardc</w:t>
      </w:r>
      <w:r w:rsidRPr="00BB7488">
        <w:rPr>
          <w:rFonts w:ascii="Times New Roman" w:hAnsi="Times New Roman" w:cs="Times New Roman"/>
          <w:sz w:val="24"/>
          <w:szCs w:val="24"/>
        </w:rPr>
        <w:t xml:space="preserve">oded logic regardless of data patterns. Machine learning is </w:t>
      </w:r>
      <w:proofErr w:type="spellStart"/>
      <w:r w:rsidRPr="00BB7488">
        <w:rPr>
          <w:rFonts w:ascii="Times New Roman" w:hAnsi="Times New Roman" w:cs="Times New Roman"/>
          <w:sz w:val="24"/>
          <w:szCs w:val="24"/>
        </w:rPr>
        <w:t>categorised</w:t>
      </w:r>
      <w:proofErr w:type="spellEnd"/>
      <w:r w:rsidRPr="00BB7488">
        <w:rPr>
          <w:rFonts w:ascii="Times New Roman" w:hAnsi="Times New Roman" w:cs="Times New Roman"/>
          <w:sz w:val="24"/>
          <w:szCs w:val="24"/>
        </w:rPr>
        <w:t xml:space="preserve"> into three principal paradigms. Supervised learning trains a model on labelled </w:t>
      </w:r>
      <w:proofErr w:type="spellStart"/>
      <w:r w:rsidRPr="00BB7488">
        <w:rPr>
          <w:rFonts w:ascii="Times New Roman" w:hAnsi="Times New Roman" w:cs="Times New Roman"/>
          <w:sz w:val="24"/>
          <w:szCs w:val="24"/>
        </w:rPr>
        <w:t>datasets</w:t>
      </w:r>
      <w:proofErr w:type="gramStart"/>
      <w:r w:rsidRPr="00BB7488">
        <w:rPr>
          <w:rFonts w:ascii="Times New Roman" w:hAnsi="Times New Roman" w:cs="Times New Roman"/>
          <w:sz w:val="24"/>
          <w:szCs w:val="24"/>
        </w:rPr>
        <w:t>,where</w:t>
      </w:r>
      <w:proofErr w:type="spellEnd"/>
      <w:proofErr w:type="gramEnd"/>
      <w:r w:rsidRPr="00BB7488">
        <w:rPr>
          <w:rFonts w:ascii="Times New Roman" w:hAnsi="Times New Roman" w:cs="Times New Roman"/>
          <w:sz w:val="24"/>
          <w:szCs w:val="24"/>
        </w:rPr>
        <w:t xml:space="preserve"> inputs are paired with known outputs ,enabling predictive mappings for unseen data. Repres</w:t>
      </w:r>
      <w:r w:rsidRPr="00BB7488">
        <w:rPr>
          <w:rFonts w:ascii="Times New Roman" w:hAnsi="Times New Roman" w:cs="Times New Roman"/>
          <w:sz w:val="24"/>
          <w:szCs w:val="24"/>
        </w:rPr>
        <w:t xml:space="preserve">entative algorithms include decision trees, support vector machines and neural networks. Unsupervised learning, by contrast, operates on </w:t>
      </w:r>
      <w:proofErr w:type="spellStart"/>
      <w:r w:rsidRPr="00BB7488">
        <w:rPr>
          <w:rFonts w:ascii="Times New Roman" w:hAnsi="Times New Roman" w:cs="Times New Roman"/>
          <w:sz w:val="24"/>
          <w:szCs w:val="24"/>
        </w:rPr>
        <w:t>unlabelled</w:t>
      </w:r>
      <w:proofErr w:type="spellEnd"/>
      <w:r w:rsidRPr="00BB7488">
        <w:rPr>
          <w:rFonts w:ascii="Times New Roman" w:hAnsi="Times New Roman" w:cs="Times New Roman"/>
          <w:sz w:val="24"/>
          <w:szCs w:val="24"/>
        </w:rPr>
        <w:t xml:space="preserve"> data</w:t>
      </w:r>
      <w:r>
        <w:rPr>
          <w:rFonts w:ascii="Times New Roman" w:hAnsi="Times New Roman" w:cs="Times New Roman"/>
          <w:sz w:val="24"/>
          <w:szCs w:val="24"/>
        </w:rPr>
        <w:t xml:space="preserve"> </w:t>
      </w:r>
      <w:r w:rsidRPr="00BB7488">
        <w:rPr>
          <w:rFonts w:ascii="Times New Roman" w:hAnsi="Times New Roman" w:cs="Times New Roman"/>
          <w:sz w:val="24"/>
          <w:szCs w:val="24"/>
        </w:rPr>
        <w:t>and seeks to uncover hidden structures through techniques such as clustering</w:t>
      </w:r>
      <w:r>
        <w:rPr>
          <w:rFonts w:ascii="Times New Roman" w:hAnsi="Times New Roman" w:cs="Times New Roman"/>
          <w:sz w:val="24"/>
          <w:szCs w:val="24"/>
        </w:rPr>
        <w:t xml:space="preserve"> </w:t>
      </w:r>
      <w:r w:rsidRPr="00BB7488">
        <w:rPr>
          <w:rFonts w:ascii="Times New Roman" w:hAnsi="Times New Roman" w:cs="Times New Roman"/>
          <w:sz w:val="24"/>
          <w:szCs w:val="24"/>
        </w:rPr>
        <w:t>and dimensionality reduc</w:t>
      </w:r>
      <w:r w:rsidRPr="00BB7488">
        <w:rPr>
          <w:rFonts w:ascii="Times New Roman" w:hAnsi="Times New Roman" w:cs="Times New Roman"/>
          <w:sz w:val="24"/>
          <w:szCs w:val="24"/>
        </w:rPr>
        <w:t xml:space="preserve">tion. Reinforcement learning involves an agent that learns optimal </w:t>
      </w:r>
      <w:proofErr w:type="spellStart"/>
      <w:r w:rsidRPr="00BB7488">
        <w:rPr>
          <w:rFonts w:ascii="Times New Roman" w:hAnsi="Times New Roman" w:cs="Times New Roman"/>
          <w:sz w:val="24"/>
          <w:szCs w:val="24"/>
        </w:rPr>
        <w:t>behaviour</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throug</w:t>
      </w:r>
      <w:proofErr w:type="spellEnd"/>
      <w:r w:rsidRPr="00BB7488">
        <w:rPr>
          <w:rFonts w:ascii="Times New Roman" w:hAnsi="Times New Roman" w:cs="Times New Roman"/>
          <w:sz w:val="24"/>
          <w:szCs w:val="24"/>
        </w:rPr>
        <w:t xml:space="preserve"> h environmental interaction and </w:t>
      </w:r>
      <w:proofErr w:type="spellStart"/>
      <w:r w:rsidRPr="00BB7488">
        <w:rPr>
          <w:rFonts w:ascii="Times New Roman" w:hAnsi="Times New Roman" w:cs="Times New Roman"/>
          <w:sz w:val="24"/>
          <w:szCs w:val="24"/>
        </w:rPr>
        <w:t>reward</w:t>
      </w:r>
      <w:proofErr w:type="gramStart"/>
      <w:r w:rsidRPr="00BB7488">
        <w:rPr>
          <w:rFonts w:ascii="Times New Roman" w:hAnsi="Times New Roman" w:cs="Times New Roman"/>
          <w:sz w:val="24"/>
          <w:szCs w:val="24"/>
        </w:rPr>
        <w:t>,based</w:t>
      </w:r>
      <w:proofErr w:type="spellEnd"/>
      <w:proofErr w:type="gramEnd"/>
      <w:r w:rsidRPr="00BB7488">
        <w:rPr>
          <w:rFonts w:ascii="Times New Roman" w:hAnsi="Times New Roman" w:cs="Times New Roman"/>
          <w:sz w:val="24"/>
          <w:szCs w:val="24"/>
        </w:rPr>
        <w:t xml:space="preserve"> feedback (Bishop, 2006; Russell &amp; </w:t>
      </w:r>
      <w:proofErr w:type="spellStart"/>
      <w:r w:rsidRPr="00BB7488">
        <w:rPr>
          <w:rFonts w:ascii="Times New Roman" w:hAnsi="Times New Roman" w:cs="Times New Roman"/>
          <w:sz w:val="24"/>
          <w:szCs w:val="24"/>
        </w:rPr>
        <w:t>Norvig</w:t>
      </w:r>
      <w:proofErr w:type="spellEnd"/>
      <w:r w:rsidRPr="00BB7488">
        <w:rPr>
          <w:rFonts w:ascii="Times New Roman" w:hAnsi="Times New Roman" w:cs="Times New Roman"/>
          <w:sz w:val="24"/>
          <w:szCs w:val="24"/>
        </w:rPr>
        <w:t xml:space="preserve">, 2016). </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rapid</w:t>
      </w:r>
      <w:r>
        <w:rPr>
          <w:rFonts w:ascii="Times New Roman" w:hAnsi="Times New Roman" w:cs="Times New Roman"/>
          <w:sz w:val="24"/>
          <w:szCs w:val="24"/>
        </w:rPr>
        <w:t xml:space="preserve"> </w:t>
      </w:r>
      <w:r w:rsidRPr="00BB7488">
        <w:rPr>
          <w:rFonts w:ascii="Times New Roman" w:hAnsi="Times New Roman" w:cs="Times New Roman"/>
          <w:sz w:val="24"/>
          <w:szCs w:val="24"/>
        </w:rPr>
        <w:t>acceleration of machine learning since the early 2000s has been driv</w:t>
      </w:r>
      <w:r w:rsidRPr="00BB7488">
        <w:rPr>
          <w:rFonts w:ascii="Times New Roman" w:hAnsi="Times New Roman" w:cs="Times New Roman"/>
          <w:sz w:val="24"/>
          <w:szCs w:val="24"/>
        </w:rPr>
        <w:t>en by exponential growth in data availability, reductions in computational cost</w:t>
      </w:r>
      <w:r>
        <w:rPr>
          <w:rFonts w:ascii="Times New Roman" w:hAnsi="Times New Roman" w:cs="Times New Roman"/>
          <w:sz w:val="24"/>
          <w:szCs w:val="24"/>
        </w:rPr>
        <w:t xml:space="preserve"> </w:t>
      </w:r>
      <w:r w:rsidRPr="00BB7488">
        <w:rPr>
          <w:rFonts w:ascii="Times New Roman" w:hAnsi="Times New Roman" w:cs="Times New Roman"/>
          <w:sz w:val="24"/>
          <w:szCs w:val="24"/>
        </w:rPr>
        <w:t>and innovations in algorithm design (</w:t>
      </w:r>
      <w:proofErr w:type="spellStart"/>
      <w:r w:rsidRPr="00BB7488">
        <w:rPr>
          <w:rFonts w:ascii="Times New Roman" w:hAnsi="Times New Roman" w:cs="Times New Roman"/>
          <w:sz w:val="24"/>
          <w:szCs w:val="24"/>
        </w:rPr>
        <w:t>LeCun</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Bengio</w:t>
      </w:r>
      <w:proofErr w:type="spellEnd"/>
      <w:r w:rsidRPr="00BB7488">
        <w:rPr>
          <w:rFonts w:ascii="Times New Roman" w:hAnsi="Times New Roman" w:cs="Times New Roman"/>
          <w:sz w:val="24"/>
          <w:szCs w:val="24"/>
        </w:rPr>
        <w:t xml:space="preserve"> &amp; Hinton, 2015). Within education, machine learning has been applied to student dropout prediction, intelligent tutoring, ad</w:t>
      </w:r>
      <w:r w:rsidRPr="00BB7488">
        <w:rPr>
          <w:rFonts w:ascii="Times New Roman" w:hAnsi="Times New Roman" w:cs="Times New Roman"/>
          <w:sz w:val="24"/>
          <w:szCs w:val="24"/>
        </w:rPr>
        <w:t>aptive course recommendation, automated grading</w:t>
      </w:r>
      <w:r>
        <w:rPr>
          <w:rFonts w:ascii="Times New Roman" w:hAnsi="Times New Roman" w:cs="Times New Roman"/>
          <w:sz w:val="24"/>
          <w:szCs w:val="24"/>
        </w:rPr>
        <w:t xml:space="preserve"> </w:t>
      </w:r>
      <w:r w:rsidRPr="00BB7488">
        <w:rPr>
          <w:rFonts w:ascii="Times New Roman" w:hAnsi="Times New Roman" w:cs="Times New Roman"/>
          <w:sz w:val="24"/>
          <w:szCs w:val="24"/>
        </w:rPr>
        <w:t>and academic performance classification (</w:t>
      </w:r>
      <w:proofErr w:type="spellStart"/>
      <w:r w:rsidRPr="00BB7488">
        <w:rPr>
          <w:rFonts w:ascii="Times New Roman" w:hAnsi="Times New Roman" w:cs="Times New Roman"/>
          <w:sz w:val="24"/>
          <w:szCs w:val="24"/>
        </w:rPr>
        <w:t>Kotsiantis</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Pierrakeas</w:t>
      </w:r>
      <w:proofErr w:type="spellEnd"/>
      <w:r w:rsidRPr="00BB7488">
        <w:rPr>
          <w:rFonts w:ascii="Times New Roman" w:hAnsi="Times New Roman" w:cs="Times New Roman"/>
          <w:sz w:val="24"/>
          <w:szCs w:val="24"/>
        </w:rPr>
        <w:t xml:space="preserve"> &amp; </w:t>
      </w:r>
      <w:proofErr w:type="spellStart"/>
      <w:r w:rsidRPr="00BB7488">
        <w:rPr>
          <w:rFonts w:ascii="Times New Roman" w:hAnsi="Times New Roman" w:cs="Times New Roman"/>
          <w:sz w:val="24"/>
          <w:szCs w:val="24"/>
        </w:rPr>
        <w:t>Pintelas</w:t>
      </w:r>
      <w:proofErr w:type="spellEnd"/>
      <w:r w:rsidRPr="00BB7488">
        <w:rPr>
          <w:rFonts w:ascii="Times New Roman" w:hAnsi="Times New Roman" w:cs="Times New Roman"/>
          <w:sz w:val="24"/>
          <w:szCs w:val="24"/>
        </w:rPr>
        <w:t xml:space="preserve">, 2010; Kemper, </w:t>
      </w:r>
      <w:proofErr w:type="spellStart"/>
      <w:r w:rsidRPr="00BB7488">
        <w:rPr>
          <w:rFonts w:ascii="Times New Roman" w:hAnsi="Times New Roman" w:cs="Times New Roman"/>
          <w:sz w:val="24"/>
          <w:szCs w:val="24"/>
        </w:rPr>
        <w:t>Vorhies</w:t>
      </w:r>
      <w:proofErr w:type="spellEnd"/>
      <w:r w:rsidRPr="00BB7488">
        <w:rPr>
          <w:rFonts w:ascii="Times New Roman" w:hAnsi="Times New Roman" w:cs="Times New Roman"/>
          <w:sz w:val="24"/>
          <w:szCs w:val="24"/>
        </w:rPr>
        <w:t xml:space="preserve"> &amp; Martens, 2020). The growing </w:t>
      </w:r>
      <w:proofErr w:type="spellStart"/>
      <w:r w:rsidRPr="00BB7488">
        <w:rPr>
          <w:rFonts w:ascii="Times New Roman" w:hAnsi="Times New Roman" w:cs="Times New Roman"/>
          <w:sz w:val="24"/>
          <w:szCs w:val="24"/>
        </w:rPr>
        <w:t>digitalisation</w:t>
      </w:r>
      <w:proofErr w:type="spellEnd"/>
      <w:r w:rsidRPr="00BB7488">
        <w:rPr>
          <w:rFonts w:ascii="Times New Roman" w:hAnsi="Times New Roman" w:cs="Times New Roman"/>
          <w:sz w:val="24"/>
          <w:szCs w:val="24"/>
        </w:rPr>
        <w:t xml:space="preserve"> of academic administration through student information systems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learning management platforms has further </w:t>
      </w:r>
      <w:proofErr w:type="spellStart"/>
      <w:r w:rsidRPr="00BB7488">
        <w:rPr>
          <w:rFonts w:ascii="Times New Roman" w:hAnsi="Times New Roman" w:cs="Times New Roman"/>
          <w:sz w:val="24"/>
          <w:szCs w:val="24"/>
        </w:rPr>
        <w:t>exp</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anded</w:t>
      </w:r>
      <w:proofErr w:type="spellEnd"/>
      <w:r w:rsidRPr="00BB7488">
        <w:rPr>
          <w:rFonts w:ascii="Times New Roman" w:hAnsi="Times New Roman" w:cs="Times New Roman"/>
          <w:sz w:val="24"/>
          <w:szCs w:val="24"/>
        </w:rPr>
        <w:t xml:space="preserve"> the availability of structured data that these techniques require.</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2.2.1 Supervised vs. Unsupervised Learning in Educational Contexts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In educational data analysis, the distinction between supervised</w:t>
      </w:r>
      <w:r>
        <w:rPr>
          <w:rFonts w:ascii="Times New Roman" w:hAnsi="Times New Roman" w:cs="Times New Roman"/>
          <w:sz w:val="24"/>
          <w:szCs w:val="24"/>
        </w:rPr>
        <w:t xml:space="preserve"> </w:t>
      </w:r>
      <w:r w:rsidRPr="00BB7488">
        <w:rPr>
          <w:rFonts w:ascii="Times New Roman" w:hAnsi="Times New Roman" w:cs="Times New Roman"/>
          <w:sz w:val="24"/>
          <w:szCs w:val="24"/>
        </w:rPr>
        <w:t>and unsupervised learning has significant methodological implications. Supervised techniques require datasets pre labelled with outcome categories such as 'pass/fail' or 'at</w:t>
      </w:r>
      <w:r>
        <w:rPr>
          <w:rFonts w:ascii="Times New Roman" w:hAnsi="Times New Roman" w:cs="Times New Roman"/>
          <w:sz w:val="24"/>
          <w:szCs w:val="24"/>
        </w:rPr>
        <w:t xml:space="preserve"> </w:t>
      </w:r>
      <w:r w:rsidRPr="00BB7488">
        <w:rPr>
          <w:rFonts w:ascii="Times New Roman" w:hAnsi="Times New Roman" w:cs="Times New Roman"/>
          <w:sz w:val="24"/>
          <w:szCs w:val="24"/>
        </w:rPr>
        <w:t>risk/not at risk'</w:t>
      </w:r>
      <w:r w:rsidRPr="00BB7488">
        <w:rPr>
          <w:rFonts w:ascii="Times New Roman" w:hAnsi="Times New Roman" w:cs="Times New Roman"/>
          <w:sz w:val="24"/>
          <w:szCs w:val="24"/>
        </w:rPr>
        <w:t>,</w:t>
      </w:r>
      <w:r>
        <w:rPr>
          <w:rFonts w:ascii="Times New Roman" w:hAnsi="Times New Roman" w:cs="Times New Roman"/>
          <w:sz w:val="24"/>
          <w:szCs w:val="24"/>
        </w:rPr>
        <w:t xml:space="preserve"> </w:t>
      </w:r>
      <w:r w:rsidRPr="00BB7488">
        <w:rPr>
          <w:rFonts w:ascii="Times New Roman" w:hAnsi="Times New Roman" w:cs="Times New Roman"/>
          <w:sz w:val="24"/>
          <w:szCs w:val="24"/>
        </w:rPr>
        <w:t>which presupposes the availability of reliable historical clas</w:t>
      </w:r>
      <w:r w:rsidRPr="00BB7488">
        <w:rPr>
          <w:rFonts w:ascii="Times New Roman" w:hAnsi="Times New Roman" w:cs="Times New Roman"/>
          <w:sz w:val="24"/>
          <w:szCs w:val="24"/>
        </w:rPr>
        <w:t>sifications. Many institutions, particularly in developing</w:t>
      </w:r>
      <w:r>
        <w:rPr>
          <w:rFonts w:ascii="Times New Roman" w:hAnsi="Times New Roman" w:cs="Times New Roman"/>
          <w:sz w:val="24"/>
          <w:szCs w:val="24"/>
        </w:rPr>
        <w:t xml:space="preserve"> </w:t>
      </w:r>
      <w:r w:rsidRPr="00BB7488">
        <w:rPr>
          <w:rFonts w:ascii="Times New Roman" w:hAnsi="Times New Roman" w:cs="Times New Roman"/>
          <w:sz w:val="24"/>
          <w:szCs w:val="24"/>
        </w:rPr>
        <w:t>country contexts, lack such consistently labelled records (</w:t>
      </w:r>
      <w:proofErr w:type="spellStart"/>
      <w:r w:rsidRPr="00BB7488">
        <w:rPr>
          <w:rFonts w:ascii="Times New Roman" w:hAnsi="Times New Roman" w:cs="Times New Roman"/>
          <w:sz w:val="24"/>
          <w:szCs w:val="24"/>
        </w:rPr>
        <w:t>Bydžovská</w:t>
      </w:r>
      <w:proofErr w:type="spellEnd"/>
      <w:r w:rsidRPr="00BB7488">
        <w:rPr>
          <w:rFonts w:ascii="Times New Roman" w:hAnsi="Times New Roman" w:cs="Times New Roman"/>
          <w:sz w:val="24"/>
          <w:szCs w:val="24"/>
        </w:rPr>
        <w:t>, 2016). Unsupervised learning eliminates this dependency by discovering natural groupings within data based solely on statistic</w:t>
      </w:r>
      <w:r w:rsidRPr="00BB7488">
        <w:rPr>
          <w:rFonts w:ascii="Times New Roman" w:hAnsi="Times New Roman" w:cs="Times New Roman"/>
          <w:sz w:val="24"/>
          <w:szCs w:val="24"/>
        </w:rPr>
        <w:t xml:space="preserve">al similarity. </w:t>
      </w:r>
      <w:r w:rsidRPr="00BB7488">
        <w:rPr>
          <w:rFonts w:ascii="Times New Roman" w:hAnsi="Times New Roman" w:cs="Times New Roman"/>
          <w:sz w:val="24"/>
          <w:szCs w:val="24"/>
        </w:rPr>
        <w:lastRenderedPageBreak/>
        <w:t xml:space="preserve">This characteristic makes clustering especially valuable for exploratory ac </w:t>
      </w:r>
      <w:proofErr w:type="spellStart"/>
      <w:r w:rsidRPr="00BB7488">
        <w:rPr>
          <w:rFonts w:ascii="Times New Roman" w:hAnsi="Times New Roman" w:cs="Times New Roman"/>
          <w:sz w:val="24"/>
          <w:szCs w:val="24"/>
        </w:rPr>
        <w:t>ademic</w:t>
      </w:r>
      <w:proofErr w:type="spellEnd"/>
      <w:r w:rsidRPr="00BB7488">
        <w:rPr>
          <w:rFonts w:ascii="Times New Roman" w:hAnsi="Times New Roman" w:cs="Times New Roman"/>
          <w:sz w:val="24"/>
          <w:szCs w:val="24"/>
        </w:rPr>
        <w:t xml:space="preserve"> analytics and institutions at early stages of data maturity (</w:t>
      </w:r>
      <w:proofErr w:type="spellStart"/>
      <w:r w:rsidRPr="00BB7488">
        <w:rPr>
          <w:rFonts w:ascii="Times New Roman" w:hAnsi="Times New Roman" w:cs="Times New Roman"/>
          <w:sz w:val="24"/>
          <w:szCs w:val="24"/>
        </w:rPr>
        <w:t>Dutt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Aghabozrgi</w:t>
      </w:r>
      <w:proofErr w:type="spellEnd"/>
      <w:r w:rsidRPr="00BB7488">
        <w:rPr>
          <w:rFonts w:ascii="Times New Roman" w:hAnsi="Times New Roman" w:cs="Times New Roman"/>
          <w:sz w:val="24"/>
          <w:szCs w:val="24"/>
        </w:rPr>
        <w:t xml:space="preserve"> &amp; </w:t>
      </w:r>
      <w:proofErr w:type="spellStart"/>
      <w:r w:rsidRPr="00BB7488">
        <w:rPr>
          <w:rFonts w:ascii="Times New Roman" w:hAnsi="Times New Roman" w:cs="Times New Roman"/>
          <w:sz w:val="24"/>
          <w:szCs w:val="24"/>
        </w:rPr>
        <w:t>Maizatul</w:t>
      </w:r>
      <w:proofErr w:type="spellEnd"/>
      <w:r w:rsidRPr="00BB7488">
        <w:rPr>
          <w:rFonts w:ascii="Times New Roman" w:hAnsi="Times New Roman" w:cs="Times New Roman"/>
          <w:sz w:val="24"/>
          <w:szCs w:val="24"/>
        </w:rPr>
        <w:t>, 2015). The present study adopts the unsupervised learning approach p</w:t>
      </w:r>
      <w:r w:rsidRPr="00BB7488">
        <w:rPr>
          <w:rFonts w:ascii="Times New Roman" w:hAnsi="Times New Roman" w:cs="Times New Roman"/>
          <w:sz w:val="24"/>
          <w:szCs w:val="24"/>
        </w:rPr>
        <w:t>recisely because it aligns with the nature of available institutional data</w:t>
      </w:r>
      <w:r>
        <w:rPr>
          <w:rFonts w:ascii="Times New Roman" w:hAnsi="Times New Roman" w:cs="Times New Roman"/>
          <w:sz w:val="24"/>
          <w:szCs w:val="24"/>
        </w:rPr>
        <w:t xml:space="preserve"> </w:t>
      </w:r>
      <w:r w:rsidRPr="00BB7488">
        <w:rPr>
          <w:rFonts w:ascii="Times New Roman" w:hAnsi="Times New Roman" w:cs="Times New Roman"/>
          <w:sz w:val="24"/>
          <w:szCs w:val="24"/>
        </w:rPr>
        <w:t>and supports pat tern discovery without pre</w:t>
      </w:r>
      <w:r>
        <w:rPr>
          <w:rFonts w:ascii="Times New Roman" w:hAnsi="Times New Roman" w:cs="Times New Roman"/>
          <w:sz w:val="24"/>
          <w:szCs w:val="24"/>
        </w:rPr>
        <w:t xml:space="preserve"> </w:t>
      </w:r>
      <w:r w:rsidRPr="00BB7488">
        <w:rPr>
          <w:rFonts w:ascii="Times New Roman" w:hAnsi="Times New Roman" w:cs="Times New Roman"/>
          <w:sz w:val="24"/>
          <w:szCs w:val="24"/>
        </w:rPr>
        <w:t>imposed classification assumptions.</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2.3 Educational Data Mining</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Educational Data Mining (EDM) is an interdisciplinary field that applie</w:t>
      </w:r>
      <w:r w:rsidRPr="00BB7488">
        <w:rPr>
          <w:rFonts w:ascii="Times New Roman" w:hAnsi="Times New Roman" w:cs="Times New Roman"/>
          <w:sz w:val="24"/>
          <w:szCs w:val="24"/>
        </w:rPr>
        <w:t xml:space="preserve">s data mining, machine learning and statistical techniques to data generated within </w:t>
      </w:r>
      <w:proofErr w:type="spellStart"/>
      <w:r w:rsidRPr="00BB7488">
        <w:rPr>
          <w:rFonts w:ascii="Times New Roman" w:hAnsi="Times New Roman" w:cs="Times New Roman"/>
          <w:sz w:val="24"/>
          <w:szCs w:val="24"/>
        </w:rPr>
        <w:t>educationa</w:t>
      </w:r>
      <w:proofErr w:type="spellEnd"/>
      <w:r w:rsidRPr="00BB7488">
        <w:rPr>
          <w:rFonts w:ascii="Times New Roman" w:hAnsi="Times New Roman" w:cs="Times New Roman"/>
          <w:sz w:val="24"/>
          <w:szCs w:val="24"/>
        </w:rPr>
        <w:t xml:space="preserve"> l environments, with the objective of better </w:t>
      </w:r>
      <w:proofErr w:type="spellStart"/>
      <w:r w:rsidRPr="00BB7488">
        <w:rPr>
          <w:rFonts w:ascii="Times New Roman" w:hAnsi="Times New Roman" w:cs="Times New Roman"/>
          <w:sz w:val="24"/>
          <w:szCs w:val="24"/>
        </w:rPr>
        <w:t>underst</w:t>
      </w:r>
      <w:proofErr w:type="spellEnd"/>
      <w:r>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anding</w:t>
      </w:r>
      <w:proofErr w:type="spellEnd"/>
      <w:r w:rsidRPr="00BB7488">
        <w:rPr>
          <w:rFonts w:ascii="Times New Roman" w:hAnsi="Times New Roman" w:cs="Times New Roman"/>
          <w:sz w:val="24"/>
          <w:szCs w:val="24"/>
        </w:rPr>
        <w:t xml:space="preserve"> students and improving learning outcomes (Baker &amp; </w:t>
      </w:r>
      <w:proofErr w:type="spellStart"/>
      <w:r w:rsidRPr="00BB7488">
        <w:rPr>
          <w:rFonts w:ascii="Times New Roman" w:hAnsi="Times New Roman" w:cs="Times New Roman"/>
          <w:sz w:val="24"/>
          <w:szCs w:val="24"/>
        </w:rPr>
        <w:t>Yacef</w:t>
      </w:r>
      <w:proofErr w:type="spellEnd"/>
      <w:r w:rsidRPr="00BB7488">
        <w:rPr>
          <w:rFonts w:ascii="Times New Roman" w:hAnsi="Times New Roman" w:cs="Times New Roman"/>
          <w:sz w:val="24"/>
          <w:szCs w:val="24"/>
        </w:rPr>
        <w:t>, 2009). The field integrates methodologies f</w:t>
      </w:r>
      <w:r w:rsidRPr="00BB7488">
        <w:rPr>
          <w:rFonts w:ascii="Times New Roman" w:hAnsi="Times New Roman" w:cs="Times New Roman"/>
          <w:sz w:val="24"/>
          <w:szCs w:val="24"/>
        </w:rPr>
        <w:t>rom computer science, education</w:t>
      </w:r>
      <w:r>
        <w:rPr>
          <w:rFonts w:ascii="Times New Roman" w:hAnsi="Times New Roman" w:cs="Times New Roman"/>
          <w:sz w:val="24"/>
          <w:szCs w:val="24"/>
        </w:rPr>
        <w:t xml:space="preserve"> </w:t>
      </w:r>
      <w:r w:rsidRPr="00BB7488">
        <w:rPr>
          <w:rFonts w:ascii="Times New Roman" w:hAnsi="Times New Roman" w:cs="Times New Roman"/>
          <w:sz w:val="24"/>
          <w:szCs w:val="24"/>
        </w:rPr>
        <w:t>and psychology to analyses data sourced from student information</w:t>
      </w:r>
      <w:r>
        <w:rPr>
          <w:rFonts w:ascii="Times New Roman" w:hAnsi="Times New Roman" w:cs="Times New Roman"/>
          <w:sz w:val="24"/>
          <w:szCs w:val="24"/>
        </w:rPr>
        <w:t xml:space="preserve"> </w:t>
      </w:r>
      <w:r w:rsidRPr="00BB7488">
        <w:rPr>
          <w:rFonts w:ascii="Times New Roman" w:hAnsi="Times New Roman" w:cs="Times New Roman"/>
          <w:sz w:val="24"/>
          <w:szCs w:val="24"/>
        </w:rPr>
        <w:t>systems, learning management platforms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institutional databases. Romero and Ventura (2010), in </w:t>
      </w:r>
      <w:proofErr w:type="gramStart"/>
      <w:r w:rsidRPr="00BB7488">
        <w:rPr>
          <w:rFonts w:ascii="Times New Roman" w:hAnsi="Times New Roman" w:cs="Times New Roman"/>
          <w:sz w:val="24"/>
          <w:szCs w:val="24"/>
        </w:rPr>
        <w:t>a</w:t>
      </w:r>
      <w:proofErr w:type="gramEnd"/>
      <w:r w:rsidRPr="00BB7488">
        <w:rPr>
          <w:rFonts w:ascii="Times New Roman" w:hAnsi="Times New Roman" w:cs="Times New Roman"/>
          <w:sz w:val="24"/>
          <w:szCs w:val="24"/>
        </w:rPr>
        <w:t xml:space="preserve"> l</w:t>
      </w:r>
      <w:r>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andmark</w:t>
      </w:r>
      <w:proofErr w:type="spellEnd"/>
      <w:r w:rsidRPr="00BB7488">
        <w:rPr>
          <w:rFonts w:ascii="Times New Roman" w:hAnsi="Times New Roman" w:cs="Times New Roman"/>
          <w:sz w:val="24"/>
          <w:szCs w:val="24"/>
        </w:rPr>
        <w:t xml:space="preserve"> review of over 300 studies, </w:t>
      </w:r>
      <w:proofErr w:type="spellStart"/>
      <w:r w:rsidRPr="00BB7488">
        <w:rPr>
          <w:rFonts w:ascii="Times New Roman" w:hAnsi="Times New Roman" w:cs="Times New Roman"/>
          <w:sz w:val="24"/>
          <w:szCs w:val="24"/>
        </w:rPr>
        <w:t>categorised</w:t>
      </w:r>
      <w:proofErr w:type="spellEnd"/>
      <w:r w:rsidRPr="00BB7488">
        <w:rPr>
          <w:rFonts w:ascii="Times New Roman" w:hAnsi="Times New Roman" w:cs="Times New Roman"/>
          <w:sz w:val="24"/>
          <w:szCs w:val="24"/>
        </w:rPr>
        <w:t xml:space="preserve"> EDM a</w:t>
      </w:r>
      <w:r w:rsidRPr="00BB7488">
        <w:rPr>
          <w:rFonts w:ascii="Times New Roman" w:hAnsi="Times New Roman" w:cs="Times New Roman"/>
          <w:sz w:val="24"/>
          <w:szCs w:val="24"/>
        </w:rPr>
        <w:t>pplications into four domains: student modelling, domain knowledge modelling, pedagogical support and institutional improvement.</w:t>
      </w:r>
      <w:r>
        <w:rPr>
          <w:rFonts w:ascii="Times New Roman" w:hAnsi="Times New Roman" w:cs="Times New Roman"/>
          <w:sz w:val="24"/>
          <w:szCs w:val="24"/>
        </w:rPr>
        <w:t xml:space="preserve"> </w:t>
      </w:r>
      <w:r w:rsidRPr="00BB7488">
        <w:rPr>
          <w:rFonts w:ascii="Times New Roman" w:hAnsi="Times New Roman" w:cs="Times New Roman"/>
          <w:sz w:val="24"/>
          <w:szCs w:val="24"/>
        </w:rPr>
        <w:t>The fourth domain institutional improvement through data</w:t>
      </w:r>
      <w:r>
        <w:rPr>
          <w:rFonts w:ascii="Times New Roman" w:hAnsi="Times New Roman" w:cs="Times New Roman"/>
          <w:sz w:val="24"/>
          <w:szCs w:val="24"/>
        </w:rPr>
        <w:t xml:space="preserve"> </w:t>
      </w:r>
      <w:r w:rsidRPr="00BB7488">
        <w:rPr>
          <w:rFonts w:ascii="Times New Roman" w:hAnsi="Times New Roman" w:cs="Times New Roman"/>
          <w:sz w:val="24"/>
          <w:szCs w:val="24"/>
        </w:rPr>
        <w:t>driven administrative decision making is most directly relevant to th</w:t>
      </w:r>
      <w:r w:rsidRPr="00BB7488">
        <w:rPr>
          <w:rFonts w:ascii="Times New Roman" w:hAnsi="Times New Roman" w:cs="Times New Roman"/>
          <w:sz w:val="24"/>
          <w:szCs w:val="24"/>
        </w:rPr>
        <w:t>e present study. Pena</w:t>
      </w:r>
      <w:r>
        <w:rPr>
          <w:rFonts w:ascii="Times New Roman" w:hAnsi="Times New Roman" w:cs="Times New Roman"/>
          <w:sz w:val="24"/>
          <w:szCs w:val="24"/>
        </w:rPr>
        <w:t xml:space="preserve"> </w:t>
      </w:r>
      <w:r w:rsidRPr="00BB7488">
        <w:rPr>
          <w:rFonts w:ascii="Times New Roman" w:hAnsi="Times New Roman" w:cs="Times New Roman"/>
          <w:sz w:val="24"/>
          <w:szCs w:val="24"/>
        </w:rPr>
        <w:t>Ayala (2014) further surveyed 240 EDM studies and found classification to be the most commonly used technique, followed by clustering and regression. Crucially, the survey also documented growing interest in clustering based approach</w:t>
      </w:r>
      <w:r w:rsidRPr="00BB7488">
        <w:rPr>
          <w:rFonts w:ascii="Times New Roman" w:hAnsi="Times New Roman" w:cs="Times New Roman"/>
          <w:sz w:val="24"/>
          <w:szCs w:val="24"/>
        </w:rPr>
        <w:t>es for contexts where labelled data is unavailable, reinforcing the analytical direction of this research.</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2.3.1 Data Sources and Feature Selection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EDM systems draw on diverse data types: demographic features (age, gender, geographic origin), academic feat</w:t>
      </w:r>
      <w:r w:rsidRPr="00BB7488">
        <w:rPr>
          <w:rFonts w:ascii="Times New Roman" w:hAnsi="Times New Roman" w:cs="Times New Roman"/>
          <w:sz w:val="24"/>
          <w:szCs w:val="24"/>
        </w:rPr>
        <w:t xml:space="preserve">ures (grades, CGPA, attendance, assessment scores), engagement features </w:t>
      </w:r>
      <w:r w:rsidRPr="00BB7488">
        <w:rPr>
          <w:rFonts w:ascii="Times New Roman" w:hAnsi="Times New Roman" w:cs="Times New Roman"/>
          <w:sz w:val="24"/>
          <w:szCs w:val="24"/>
        </w:rPr>
        <w:lastRenderedPageBreak/>
        <w:t>(LMS login frequency, assignment submission timing) and socioeconomic attributes. Academic features consistently emerge as the most influential predictors of student outcomes across th</w:t>
      </w:r>
      <w:r w:rsidRPr="00BB7488">
        <w:rPr>
          <w:rFonts w:ascii="Times New Roman" w:hAnsi="Times New Roman" w:cs="Times New Roman"/>
          <w:sz w:val="24"/>
          <w:szCs w:val="24"/>
        </w:rPr>
        <w:t xml:space="preserve">e literature (Huang &amp; Fang, 2013; </w:t>
      </w:r>
      <w:proofErr w:type="spellStart"/>
      <w:r w:rsidRPr="00BB7488">
        <w:rPr>
          <w:rFonts w:ascii="Times New Roman" w:hAnsi="Times New Roman" w:cs="Times New Roman"/>
          <w:sz w:val="24"/>
          <w:szCs w:val="24"/>
        </w:rPr>
        <w:t>Marburger</w:t>
      </w:r>
      <w:proofErr w:type="spellEnd"/>
      <w:r w:rsidRPr="00BB7488">
        <w:rPr>
          <w:rFonts w:ascii="Times New Roman" w:hAnsi="Times New Roman" w:cs="Times New Roman"/>
          <w:sz w:val="24"/>
          <w:szCs w:val="24"/>
        </w:rPr>
        <w:t>, 2001). Attendance is of particular significance: empirical studies have established a strong positive correlation between consistent class attendance and academic achievement and conversely, a pattern of regular</w:t>
      </w:r>
      <w:r w:rsidRPr="00BB7488">
        <w:rPr>
          <w:rFonts w:ascii="Times New Roman" w:hAnsi="Times New Roman" w:cs="Times New Roman"/>
          <w:sz w:val="24"/>
          <w:szCs w:val="24"/>
        </w:rPr>
        <w:t xml:space="preserve"> absence frequently precedes academic decline even among students with comparable prior records (Gatherer &amp; Manning, 1998; </w:t>
      </w:r>
      <w:proofErr w:type="spellStart"/>
      <w:r w:rsidRPr="00BB7488">
        <w:rPr>
          <w:rFonts w:ascii="Times New Roman" w:hAnsi="Times New Roman" w:cs="Times New Roman"/>
          <w:sz w:val="24"/>
          <w:szCs w:val="24"/>
        </w:rPr>
        <w:t>Marburger</w:t>
      </w:r>
      <w:proofErr w:type="spellEnd"/>
      <w:r w:rsidRPr="00BB7488">
        <w:rPr>
          <w:rFonts w:ascii="Times New Roman" w:hAnsi="Times New Roman" w:cs="Times New Roman"/>
          <w:sz w:val="24"/>
          <w:szCs w:val="24"/>
        </w:rPr>
        <w:t>, 2001). In this study, three core features, CGPA, attendance rate and assessment score, are selected on the basis of theore</w:t>
      </w:r>
      <w:r w:rsidRPr="00BB7488">
        <w:rPr>
          <w:rFonts w:ascii="Times New Roman" w:hAnsi="Times New Roman" w:cs="Times New Roman"/>
          <w:sz w:val="24"/>
          <w:szCs w:val="24"/>
        </w:rPr>
        <w:t>tical validity, empirical precedent and practical availability within</w:t>
      </w:r>
      <w:bookmarkStart w:id="0" w:name="_GoBack"/>
      <w:bookmarkEnd w:id="0"/>
      <w:r w:rsidRPr="00BB7488">
        <w:rPr>
          <w:rFonts w:ascii="Times New Roman" w:hAnsi="Times New Roman" w:cs="Times New Roman"/>
          <w:sz w:val="24"/>
          <w:szCs w:val="24"/>
        </w:rPr>
        <w:t xml:space="preserve"> the Nigerian institutional context. Because CGPA is only meaningful for students with at least one completed semester, this study applies CGPA alongside attendance rate and assessment sc</w:t>
      </w:r>
      <w:r w:rsidRPr="00BB7488">
        <w:rPr>
          <w:rFonts w:ascii="Times New Roman" w:hAnsi="Times New Roman" w:cs="Times New Roman"/>
          <w:sz w:val="24"/>
          <w:szCs w:val="24"/>
        </w:rPr>
        <w:t>ore for returning students, while relying on attendance rate and assessment score alone for newly admitted students, who have not yet accumulated a cumulative grade point average.</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2.4 Overview of Clustering Techniques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Clustering is a fundamental unsupervis</w:t>
      </w:r>
      <w:r w:rsidRPr="00BB7488">
        <w:rPr>
          <w:rFonts w:ascii="Times New Roman" w:hAnsi="Times New Roman" w:cs="Times New Roman"/>
          <w:sz w:val="24"/>
          <w:szCs w:val="24"/>
        </w:rPr>
        <w:t xml:space="preserve">ed machine learning technique that organizes data into groups called clusters such that objects within the same cluster are more similar to each other than to objects in other </w:t>
      </w:r>
      <w:proofErr w:type="spellStart"/>
      <w:r w:rsidRPr="00BB7488">
        <w:rPr>
          <w:rFonts w:ascii="Times New Roman" w:hAnsi="Times New Roman" w:cs="Times New Roman"/>
          <w:sz w:val="24"/>
          <w:szCs w:val="24"/>
        </w:rPr>
        <w:t>clus</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ters</w:t>
      </w:r>
      <w:proofErr w:type="spellEnd"/>
      <w:r w:rsidRPr="00BB7488">
        <w:rPr>
          <w:rFonts w:ascii="Times New Roman" w:hAnsi="Times New Roman" w:cs="Times New Roman"/>
          <w:sz w:val="24"/>
          <w:szCs w:val="24"/>
        </w:rPr>
        <w:t xml:space="preserve"> (Han, </w:t>
      </w:r>
      <w:proofErr w:type="spellStart"/>
      <w:r w:rsidRPr="00BB7488">
        <w:rPr>
          <w:rFonts w:ascii="Times New Roman" w:hAnsi="Times New Roman" w:cs="Times New Roman"/>
          <w:sz w:val="24"/>
          <w:szCs w:val="24"/>
        </w:rPr>
        <w:t>Kamber</w:t>
      </w:r>
      <w:proofErr w:type="spellEnd"/>
      <w:r w:rsidRPr="00BB7488">
        <w:rPr>
          <w:rFonts w:ascii="Times New Roman" w:hAnsi="Times New Roman" w:cs="Times New Roman"/>
          <w:sz w:val="24"/>
          <w:szCs w:val="24"/>
        </w:rPr>
        <w:t xml:space="preserve"> &amp; Pei, 2012). Jain (2010) categorizes clustering algorith</w:t>
      </w:r>
      <w:r w:rsidRPr="00BB7488">
        <w:rPr>
          <w:rFonts w:ascii="Times New Roman" w:hAnsi="Times New Roman" w:cs="Times New Roman"/>
          <w:sz w:val="24"/>
          <w:szCs w:val="24"/>
        </w:rPr>
        <w:t xml:space="preserve">ms into four primary families: </w:t>
      </w:r>
      <w:proofErr w:type="spellStart"/>
      <w:r w:rsidRPr="00BB7488">
        <w:rPr>
          <w:rFonts w:ascii="Times New Roman" w:hAnsi="Times New Roman" w:cs="Times New Roman"/>
          <w:sz w:val="24"/>
          <w:szCs w:val="24"/>
        </w:rPr>
        <w:t>partitional</w:t>
      </w:r>
      <w:proofErr w:type="spellEnd"/>
      <w:r w:rsidRPr="00BB7488">
        <w:rPr>
          <w:rFonts w:ascii="Times New Roman" w:hAnsi="Times New Roman" w:cs="Times New Roman"/>
          <w:sz w:val="24"/>
          <w:szCs w:val="24"/>
        </w:rPr>
        <w:t xml:space="preserve">, hierarchical, </w:t>
      </w:r>
      <w:proofErr w:type="gramStart"/>
      <w:r w:rsidRPr="00BB7488">
        <w:rPr>
          <w:rFonts w:ascii="Times New Roman" w:hAnsi="Times New Roman" w:cs="Times New Roman"/>
          <w:sz w:val="24"/>
          <w:szCs w:val="24"/>
        </w:rPr>
        <w:t>density ,</w:t>
      </w:r>
      <w:proofErr w:type="gramEnd"/>
      <w:r w:rsidRPr="00BB7488">
        <w:rPr>
          <w:rFonts w:ascii="Times New Roman" w:hAnsi="Times New Roman" w:cs="Times New Roman"/>
          <w:sz w:val="24"/>
          <w:szCs w:val="24"/>
        </w:rPr>
        <w:t xml:space="preserve"> based and model based methods. Table 2.1 provides a structured comparison of these families ac </w:t>
      </w:r>
      <w:proofErr w:type="gramStart"/>
      <w:r w:rsidRPr="00BB7488">
        <w:rPr>
          <w:rFonts w:ascii="Times New Roman" w:hAnsi="Times New Roman" w:cs="Times New Roman"/>
          <w:sz w:val="24"/>
          <w:szCs w:val="24"/>
        </w:rPr>
        <w:t>ross</w:t>
      </w:r>
      <w:proofErr w:type="gramEnd"/>
      <w:r w:rsidRPr="00BB7488">
        <w:rPr>
          <w:rFonts w:ascii="Times New Roman" w:hAnsi="Times New Roman" w:cs="Times New Roman"/>
          <w:sz w:val="24"/>
          <w:szCs w:val="24"/>
        </w:rPr>
        <w:t xml:space="preserve"> key analytical dimensions.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Family Key Algorithm(s) Requires K in Advance? H </w:t>
      </w:r>
      <w:proofErr w:type="spellStart"/>
      <w:r w:rsidRPr="00BB7488">
        <w:rPr>
          <w:rFonts w:ascii="Times New Roman" w:hAnsi="Times New Roman" w:cs="Times New Roman"/>
          <w:sz w:val="24"/>
          <w:szCs w:val="24"/>
        </w:rPr>
        <w:t>andles</w:t>
      </w:r>
      <w:proofErr w:type="spellEnd"/>
      <w:r w:rsidRPr="00BB7488">
        <w:rPr>
          <w:rFonts w:ascii="Times New Roman" w:hAnsi="Times New Roman" w:cs="Times New Roman"/>
          <w:sz w:val="24"/>
          <w:szCs w:val="24"/>
        </w:rPr>
        <w:t xml:space="preserve"> Outli</w:t>
      </w:r>
      <w:r w:rsidRPr="00BB7488">
        <w:rPr>
          <w:rFonts w:ascii="Times New Roman" w:hAnsi="Times New Roman" w:cs="Times New Roman"/>
          <w:sz w:val="24"/>
          <w:szCs w:val="24"/>
        </w:rPr>
        <w:t xml:space="preserve">ers Well? Suitability for Student Data </w:t>
      </w:r>
      <w:proofErr w:type="spellStart"/>
      <w:r w:rsidRPr="00BB7488">
        <w:rPr>
          <w:rFonts w:ascii="Times New Roman" w:hAnsi="Times New Roman" w:cs="Times New Roman"/>
          <w:sz w:val="24"/>
          <w:szCs w:val="24"/>
        </w:rPr>
        <w:t>Partitional</w:t>
      </w:r>
      <w:proofErr w:type="spellEnd"/>
      <w:r w:rsidRPr="00BB7488">
        <w:rPr>
          <w:rFonts w:ascii="Times New Roman" w:hAnsi="Times New Roman" w:cs="Times New Roman"/>
          <w:sz w:val="24"/>
          <w:szCs w:val="24"/>
        </w:rPr>
        <w:t xml:space="preserve"> K means, </w:t>
      </w:r>
      <w:proofErr w:type="spellStart"/>
      <w:r w:rsidRPr="00BB7488">
        <w:rPr>
          <w:rFonts w:ascii="Times New Roman" w:hAnsi="Times New Roman" w:cs="Times New Roman"/>
          <w:sz w:val="24"/>
          <w:szCs w:val="24"/>
        </w:rPr>
        <w:t>K,Medoids</w:t>
      </w:r>
      <w:proofErr w:type="spellEnd"/>
      <w:r w:rsidRPr="00BB7488">
        <w:rPr>
          <w:rFonts w:ascii="Times New Roman" w:hAnsi="Times New Roman" w:cs="Times New Roman"/>
          <w:sz w:val="24"/>
          <w:szCs w:val="24"/>
        </w:rPr>
        <w:t xml:space="preserve"> Yes Moderate (</w:t>
      </w:r>
      <w:proofErr w:type="spellStart"/>
      <w:r w:rsidRPr="00BB7488">
        <w:rPr>
          <w:rFonts w:ascii="Times New Roman" w:hAnsi="Times New Roman" w:cs="Times New Roman"/>
          <w:sz w:val="24"/>
          <w:szCs w:val="24"/>
        </w:rPr>
        <w:t>K,Medoids</w:t>
      </w:r>
      <w:proofErr w:type="spellEnd"/>
      <w:r w:rsidRPr="00BB7488">
        <w:rPr>
          <w:rFonts w:ascii="Times New Roman" w:hAnsi="Times New Roman" w:cs="Times New Roman"/>
          <w:sz w:val="24"/>
          <w:szCs w:val="24"/>
        </w:rPr>
        <w:t xml:space="preserve"> better) High ,efficient, </w:t>
      </w:r>
      <w:r w:rsidRPr="00BB7488">
        <w:rPr>
          <w:rFonts w:ascii="Times New Roman" w:hAnsi="Times New Roman" w:cs="Times New Roman"/>
          <w:sz w:val="24"/>
          <w:szCs w:val="24"/>
        </w:rPr>
        <w:lastRenderedPageBreak/>
        <w:t>scalable, interpretable Hierarchical Ward's, Complete Linkage No Poor Low ,O(n² log n) complexity limits scalability Density Based DBSCAN</w:t>
      </w:r>
      <w:r w:rsidRPr="00BB7488">
        <w:rPr>
          <w:rFonts w:ascii="Times New Roman" w:hAnsi="Times New Roman" w:cs="Times New Roman"/>
          <w:sz w:val="24"/>
          <w:szCs w:val="24"/>
        </w:rPr>
        <w:t>, HDBSCAN No High Moderate ,sensitive to parameter tuning with variable, density data Model Based Gaussian Mixture Model (GMM) Yes Moderate Low ,computationally intensive; distributional assumptions rarely hold Table 2.1: Comparison of Major Clustering Alg</w:t>
      </w:r>
      <w:r w:rsidRPr="00BB7488">
        <w:rPr>
          <w:rFonts w:ascii="Times New Roman" w:hAnsi="Times New Roman" w:cs="Times New Roman"/>
          <w:sz w:val="24"/>
          <w:szCs w:val="24"/>
        </w:rPr>
        <w:t xml:space="preserve">orithm Families As Table 2.1 demonstrates, </w:t>
      </w:r>
      <w:proofErr w:type="spellStart"/>
      <w:r w:rsidRPr="00BB7488">
        <w:rPr>
          <w:rFonts w:ascii="Times New Roman" w:hAnsi="Times New Roman" w:cs="Times New Roman"/>
          <w:sz w:val="24"/>
          <w:szCs w:val="24"/>
        </w:rPr>
        <w:t>partitional</w:t>
      </w:r>
      <w:proofErr w:type="spellEnd"/>
      <w:r w:rsidRPr="00BB7488">
        <w:rPr>
          <w:rFonts w:ascii="Times New Roman" w:hAnsi="Times New Roman" w:cs="Times New Roman"/>
          <w:sz w:val="24"/>
          <w:szCs w:val="24"/>
        </w:rPr>
        <w:t xml:space="preserve"> clustering</w:t>
      </w:r>
      <w:r>
        <w:rPr>
          <w:rFonts w:ascii="Times New Roman" w:hAnsi="Times New Roman" w:cs="Times New Roman"/>
          <w:sz w:val="24"/>
          <w:szCs w:val="24"/>
        </w:rPr>
        <w:t xml:space="preserve"> </w:t>
      </w:r>
      <w:r w:rsidRPr="00BB7488">
        <w:rPr>
          <w:rFonts w:ascii="Times New Roman" w:hAnsi="Times New Roman" w:cs="Times New Roman"/>
          <w:sz w:val="24"/>
          <w:szCs w:val="24"/>
        </w:rPr>
        <w:t>and K means in particular, offers the optimal balance of computational efficiency, interpretability</w:t>
      </w:r>
      <w:r>
        <w:rPr>
          <w:rFonts w:ascii="Times New Roman" w:hAnsi="Times New Roman" w:cs="Times New Roman"/>
          <w:sz w:val="24"/>
          <w:szCs w:val="24"/>
        </w:rPr>
        <w:t xml:space="preserve"> </w:t>
      </w:r>
      <w:r w:rsidRPr="00BB7488">
        <w:rPr>
          <w:rFonts w:ascii="Times New Roman" w:hAnsi="Times New Roman" w:cs="Times New Roman"/>
          <w:sz w:val="24"/>
          <w:szCs w:val="24"/>
        </w:rPr>
        <w:t>and scalability for student segmentation. Hierarchical methods are computationally prohi</w:t>
      </w:r>
      <w:r w:rsidRPr="00BB7488">
        <w:rPr>
          <w:rFonts w:ascii="Times New Roman" w:hAnsi="Times New Roman" w:cs="Times New Roman"/>
          <w:sz w:val="24"/>
          <w:szCs w:val="24"/>
        </w:rPr>
        <w:t>bitive for large cohorts. DBSCAN's sensitivity to parameter configuration produces inconsistent results on variable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density academic data. Model based methods introduce </w:t>
      </w:r>
      <w:proofErr w:type="spellStart"/>
      <w:r w:rsidRPr="00BB7488">
        <w:rPr>
          <w:rFonts w:ascii="Times New Roman" w:hAnsi="Times New Roman" w:cs="Times New Roman"/>
          <w:sz w:val="24"/>
          <w:szCs w:val="24"/>
        </w:rPr>
        <w:t>unnec</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essary</w:t>
      </w:r>
      <w:proofErr w:type="spellEnd"/>
      <w:r w:rsidRPr="00BB7488">
        <w:rPr>
          <w:rFonts w:ascii="Times New Roman" w:hAnsi="Times New Roman" w:cs="Times New Roman"/>
          <w:sz w:val="24"/>
          <w:szCs w:val="24"/>
        </w:rPr>
        <w:t xml:space="preserve"> complexity and distributional assumptions that academic performance data </w:t>
      </w:r>
      <w:r w:rsidRPr="00BB7488">
        <w:rPr>
          <w:rFonts w:ascii="Times New Roman" w:hAnsi="Times New Roman" w:cs="Times New Roman"/>
          <w:sz w:val="24"/>
          <w:szCs w:val="24"/>
        </w:rPr>
        <w:t xml:space="preserve">rarely satisfies (Bishop, 2006; Han, </w:t>
      </w:r>
      <w:proofErr w:type="spellStart"/>
      <w:r w:rsidRPr="00BB7488">
        <w:rPr>
          <w:rFonts w:ascii="Times New Roman" w:hAnsi="Times New Roman" w:cs="Times New Roman"/>
          <w:sz w:val="24"/>
          <w:szCs w:val="24"/>
        </w:rPr>
        <w:t>Kamber</w:t>
      </w:r>
      <w:proofErr w:type="spellEnd"/>
      <w:r w:rsidRPr="00BB7488">
        <w:rPr>
          <w:rFonts w:ascii="Times New Roman" w:hAnsi="Times New Roman" w:cs="Times New Roman"/>
          <w:sz w:val="24"/>
          <w:szCs w:val="24"/>
        </w:rPr>
        <w:t xml:space="preserve"> &amp; Pei, 2012). These comparative weaknesses justify the selection of K means as the algorithm of choice for the present system.</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2.5 The K means Clustering Algorithm</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K means is one of the most widely studied and de</w:t>
      </w:r>
      <w:r w:rsidRPr="00BB7488">
        <w:rPr>
          <w:rFonts w:ascii="Times New Roman" w:hAnsi="Times New Roman" w:cs="Times New Roman"/>
          <w:sz w:val="24"/>
          <w:szCs w:val="24"/>
        </w:rPr>
        <w:t xml:space="preserve">ployed algorithms in data mining, with over five decades of application across diverse domains since its original formulation by </w:t>
      </w:r>
      <w:proofErr w:type="spellStart"/>
      <w:r w:rsidRPr="00BB7488">
        <w:rPr>
          <w:rFonts w:ascii="Times New Roman" w:hAnsi="Times New Roman" w:cs="Times New Roman"/>
          <w:sz w:val="24"/>
          <w:szCs w:val="24"/>
        </w:rPr>
        <w:t>MacQueen</w:t>
      </w:r>
      <w:proofErr w:type="spellEnd"/>
      <w:r w:rsidRPr="00BB7488">
        <w:rPr>
          <w:rFonts w:ascii="Times New Roman" w:hAnsi="Times New Roman" w:cs="Times New Roman"/>
          <w:sz w:val="24"/>
          <w:szCs w:val="24"/>
        </w:rPr>
        <w:t xml:space="preserve"> (1967) and algorithmic refinement by Lloyd (1982). The algorithm partitions a dataset into K clusters by minimizing th</w:t>
      </w:r>
      <w:r w:rsidRPr="00BB7488">
        <w:rPr>
          <w:rFonts w:ascii="Times New Roman" w:hAnsi="Times New Roman" w:cs="Times New Roman"/>
          <w:sz w:val="24"/>
          <w:szCs w:val="24"/>
        </w:rPr>
        <w:t>e Within Cluster Sum of Squares (WCSS</w:t>
      </w:r>
      <w:proofErr w:type="gramStart"/>
      <w:r w:rsidRPr="00BB7488">
        <w:rPr>
          <w:rFonts w:ascii="Times New Roman" w:hAnsi="Times New Roman" w:cs="Times New Roman"/>
          <w:sz w:val="24"/>
          <w:szCs w:val="24"/>
        </w:rPr>
        <w:t>) ,a</w:t>
      </w:r>
      <w:proofErr w:type="gramEnd"/>
      <w:r w:rsidRPr="00BB7488">
        <w:rPr>
          <w:rFonts w:ascii="Times New Roman" w:hAnsi="Times New Roman" w:cs="Times New Roman"/>
          <w:sz w:val="24"/>
          <w:szCs w:val="24"/>
        </w:rPr>
        <w:t xml:space="preserve"> measure of intra cluster compactness defined as: J = Σ(k=1 to K) Σ(x</w:t>
      </w:r>
      <w:r w:rsidRPr="00BB7488">
        <w:rPr>
          <w:rFonts w:ascii="Times New Roman" w:hAnsi="Times New Roman" w:cs="Times New Roman"/>
          <w:sz w:val="24"/>
          <w:szCs w:val="24"/>
        </w:rPr>
        <w:t>ᵢ</w:t>
      </w:r>
      <w:r w:rsidRPr="00BB7488">
        <w:rPr>
          <w:rFonts w:ascii="Times New Roman" w:hAnsi="Times New Roman" w:cs="Times New Roman"/>
          <w:sz w:val="24"/>
          <w:szCs w:val="24"/>
        </w:rPr>
        <w:t xml:space="preserve"> </w:t>
      </w:r>
      <w:r w:rsidRPr="00BB7488">
        <w:rPr>
          <w:rFonts w:ascii="Cambria Math" w:hAnsi="Cambria Math" w:cs="Cambria Math"/>
          <w:sz w:val="24"/>
          <w:szCs w:val="24"/>
        </w:rPr>
        <w:t>∈</w:t>
      </w:r>
      <w:r w:rsidRPr="00BB7488">
        <w:rPr>
          <w:rFonts w:ascii="Times New Roman" w:hAnsi="Times New Roman" w:cs="Times New Roman"/>
          <w:sz w:val="24"/>
          <w:szCs w:val="24"/>
        </w:rPr>
        <w:t xml:space="preserve"> Cₖ) ||x</w:t>
      </w:r>
      <w:r w:rsidRPr="00BB7488">
        <w:rPr>
          <w:rFonts w:ascii="Times New Roman" w:hAnsi="Times New Roman" w:cs="Times New Roman"/>
          <w:sz w:val="24"/>
          <w:szCs w:val="24"/>
        </w:rPr>
        <w:t>ᵢ</w:t>
      </w:r>
      <w:r w:rsidRPr="00BB7488">
        <w:rPr>
          <w:rFonts w:ascii="Times New Roman" w:hAnsi="Times New Roman" w:cs="Times New Roman"/>
          <w:sz w:val="24"/>
          <w:szCs w:val="24"/>
        </w:rPr>
        <w:t xml:space="preserve"> − μₖ||² where μₖ is the centroid (mean vector) of </w:t>
      </w:r>
      <w:proofErr w:type="spellStart"/>
      <w:r w:rsidRPr="00BB7488">
        <w:rPr>
          <w:rFonts w:ascii="Times New Roman" w:hAnsi="Times New Roman" w:cs="Times New Roman"/>
          <w:sz w:val="24"/>
          <w:szCs w:val="24"/>
        </w:rPr>
        <w:t>clu</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ster</w:t>
      </w:r>
      <w:proofErr w:type="spellEnd"/>
      <w:r w:rsidRPr="00BB7488">
        <w:rPr>
          <w:rFonts w:ascii="Times New Roman" w:hAnsi="Times New Roman" w:cs="Times New Roman"/>
          <w:sz w:val="24"/>
          <w:szCs w:val="24"/>
        </w:rPr>
        <w:t xml:space="preserve"> Cₖ and ||x</w:t>
      </w:r>
      <w:r w:rsidRPr="00BB7488">
        <w:rPr>
          <w:rFonts w:ascii="Times New Roman" w:hAnsi="Times New Roman" w:cs="Times New Roman"/>
          <w:sz w:val="24"/>
          <w:szCs w:val="24"/>
        </w:rPr>
        <w:t>ᵢ</w:t>
      </w:r>
      <w:r w:rsidRPr="00BB7488">
        <w:rPr>
          <w:rFonts w:ascii="Times New Roman" w:hAnsi="Times New Roman" w:cs="Times New Roman"/>
          <w:sz w:val="24"/>
          <w:szCs w:val="24"/>
        </w:rPr>
        <w:t xml:space="preserve"> − μ ₖ||² is the squared Euclidean distance. The algorithm oper</w:t>
      </w:r>
      <w:r w:rsidRPr="00BB7488">
        <w:rPr>
          <w:rFonts w:ascii="Times New Roman" w:hAnsi="Times New Roman" w:cs="Times New Roman"/>
          <w:sz w:val="24"/>
          <w:szCs w:val="24"/>
        </w:rPr>
        <w:t>ates through four iterative steps: (1) Initialize K centroids; (2) Assign each data point to its nearest centroid; (3) Re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compute centroids as the mean of assigned points; (4) Repeat until cluster assignments converge. Figure 2.1 illustrates this process </w:t>
      </w:r>
      <w:r w:rsidRPr="00BB7488">
        <w:rPr>
          <w:rFonts w:ascii="Times New Roman" w:hAnsi="Times New Roman" w:cs="Times New Roman"/>
          <w:sz w:val="24"/>
          <w:szCs w:val="24"/>
        </w:rPr>
        <w:t>conceptually. STEP 1</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STEP 2</w:t>
      </w:r>
      <w:r>
        <w:rPr>
          <w:rFonts w:ascii="Times New Roman" w:hAnsi="Times New Roman" w:cs="Times New Roman"/>
          <w:sz w:val="24"/>
          <w:szCs w:val="24"/>
        </w:rPr>
        <w:t xml:space="preserve">       </w:t>
      </w:r>
      <w:r w:rsidRPr="00BB7488">
        <w:rPr>
          <w:rFonts w:ascii="Times New Roman" w:hAnsi="Times New Roman" w:cs="Times New Roman"/>
          <w:sz w:val="24"/>
          <w:szCs w:val="24"/>
        </w:rPr>
        <w:t>STEP 3</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CONVERGENCE </w:t>
      </w:r>
      <w:proofErr w:type="gramStart"/>
      <w:r w:rsidRPr="00BB7488">
        <w:rPr>
          <w:rFonts w:ascii="Times New Roman" w:hAnsi="Times New Roman" w:cs="Times New Roman"/>
          <w:sz w:val="24"/>
          <w:szCs w:val="24"/>
        </w:rPr>
        <w:t>Initialize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BB7488">
        <w:rPr>
          <w:rFonts w:ascii="Times New Roman" w:hAnsi="Times New Roman" w:cs="Times New Roman"/>
          <w:sz w:val="24"/>
          <w:szCs w:val="24"/>
        </w:rPr>
        <w:t>Assign to nearest →</w:t>
      </w:r>
      <w:r>
        <w:rPr>
          <w:rFonts w:ascii="Times New Roman" w:hAnsi="Times New Roman" w:cs="Times New Roman"/>
          <w:sz w:val="24"/>
          <w:szCs w:val="24"/>
        </w:rPr>
        <w:t xml:space="preserve"> </w:t>
      </w:r>
      <w:r w:rsidRPr="00BB7488">
        <w:rPr>
          <w:rFonts w:ascii="Times New Roman" w:hAnsi="Times New Roman" w:cs="Times New Roman"/>
          <w:sz w:val="24"/>
          <w:szCs w:val="24"/>
        </w:rPr>
        <w:t>Update</w:t>
      </w:r>
      <w:r>
        <w:rPr>
          <w:rFonts w:ascii="Times New Roman" w:hAnsi="Times New Roman" w:cs="Times New Roman"/>
          <w:sz w:val="24"/>
          <w:szCs w:val="24"/>
        </w:rPr>
        <w:t xml:space="preserve">   </w:t>
      </w:r>
      <w:r w:rsidRPr="00BB7488">
        <w:rPr>
          <w:rFonts w:ascii="Times New Roman" w:hAnsi="Times New Roman" w:cs="Times New Roman"/>
          <w:sz w:val="24"/>
          <w:szCs w:val="24"/>
        </w:rPr>
        <w:t>→</w:t>
      </w:r>
      <w:r>
        <w:rPr>
          <w:rFonts w:ascii="Times New Roman" w:hAnsi="Times New Roman" w:cs="Times New Roman"/>
          <w:sz w:val="24"/>
          <w:szCs w:val="24"/>
        </w:rPr>
        <w:t xml:space="preserve"> </w:t>
      </w:r>
      <w:r w:rsidRPr="00BB7488">
        <w:rPr>
          <w:rFonts w:ascii="Times New Roman" w:hAnsi="Times New Roman" w:cs="Times New Roman"/>
          <w:sz w:val="24"/>
          <w:szCs w:val="24"/>
        </w:rPr>
        <w:t>No further</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lastRenderedPageBreak/>
        <w:t>K centroids</w:t>
      </w:r>
      <w:r>
        <w:rPr>
          <w:rFonts w:ascii="Times New Roman" w:hAnsi="Times New Roman" w:cs="Times New Roman"/>
          <w:sz w:val="24"/>
          <w:szCs w:val="24"/>
        </w:rPr>
        <w:t xml:space="preserve">   </w:t>
      </w:r>
      <w:r w:rsidRPr="00BB7488">
        <w:rPr>
          <w:rFonts w:ascii="Times New Roman" w:hAnsi="Times New Roman" w:cs="Times New Roman"/>
          <w:sz w:val="24"/>
          <w:szCs w:val="24"/>
        </w:rPr>
        <w:t>centroid</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centroids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assignment changes Data Points</w:t>
      </w:r>
      <w:r>
        <w:rPr>
          <w:rFonts w:ascii="Times New Roman" w:hAnsi="Times New Roman" w:cs="Times New Roman"/>
          <w:sz w:val="24"/>
          <w:szCs w:val="24"/>
        </w:rPr>
        <w:t xml:space="preserve">   </w:t>
      </w:r>
      <w:r w:rsidRPr="00BB7488">
        <w:rPr>
          <w:rFonts w:ascii="Times New Roman" w:hAnsi="Times New Roman" w:cs="Times New Roman"/>
          <w:sz w:val="24"/>
          <w:szCs w:val="24"/>
        </w:rPr>
        <w:t>Cluster Assignment</w:t>
      </w:r>
      <w:r>
        <w:rPr>
          <w:rFonts w:ascii="Times New Roman" w:hAnsi="Times New Roman" w:cs="Times New Roman"/>
          <w:sz w:val="24"/>
          <w:szCs w:val="24"/>
        </w:rPr>
        <w:t xml:space="preserve">  </w:t>
      </w:r>
      <w:r w:rsidRPr="00BB7488">
        <w:rPr>
          <w:rFonts w:ascii="Times New Roman" w:hAnsi="Times New Roman" w:cs="Times New Roman"/>
          <w:sz w:val="24"/>
          <w:szCs w:val="24"/>
        </w:rPr>
        <w:t>Updated</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Final o </w:t>
      </w:r>
      <w:proofErr w:type="spellStart"/>
      <w:r w:rsidRPr="00BB7488">
        <w:rPr>
          <w:rFonts w:ascii="Times New Roman" w:hAnsi="Times New Roman" w:cs="Times New Roman"/>
          <w:sz w:val="24"/>
          <w:szCs w:val="24"/>
        </w:rPr>
        <w:t>o</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o</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o</w:t>
      </w:r>
      <w:proofErr w:type="spellEnd"/>
      <w:r>
        <w:rPr>
          <w:rFonts w:ascii="Times New Roman" w:hAnsi="Times New Roman" w:cs="Times New Roman"/>
          <w:sz w:val="24"/>
          <w:szCs w:val="24"/>
        </w:rPr>
        <w:t xml:space="preserve">     </w:t>
      </w:r>
      <w:r w:rsidRPr="00BB7488">
        <w:rPr>
          <w:rFonts w:ascii="Times New Roman" w:hAnsi="Times New Roman" w:cs="Times New Roman"/>
          <w:sz w:val="24"/>
          <w:szCs w:val="24"/>
        </w:rPr>
        <w:t>[High]</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o </w:t>
      </w:r>
      <w:proofErr w:type="spellStart"/>
      <w:r w:rsidRPr="00BB7488">
        <w:rPr>
          <w:rFonts w:ascii="Times New Roman" w:hAnsi="Times New Roman" w:cs="Times New Roman"/>
          <w:sz w:val="24"/>
          <w:szCs w:val="24"/>
        </w:rPr>
        <w:t>o</w:t>
      </w:r>
      <w:proofErr w:type="spellEnd"/>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Centroids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Clusters o </w:t>
      </w:r>
      <w:proofErr w:type="spellStart"/>
      <w:r w:rsidRPr="00BB7488">
        <w:rPr>
          <w:rFonts w:ascii="Times New Roman" w:hAnsi="Times New Roman" w:cs="Times New Roman"/>
          <w:sz w:val="24"/>
          <w:szCs w:val="24"/>
        </w:rPr>
        <w:t>o</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o</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o</w:t>
      </w:r>
      <w:proofErr w:type="spellEnd"/>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Avg</w:t>
      </w:r>
      <w:proofErr w:type="spellEnd"/>
      <w:r w:rsidRPr="00BB7488">
        <w:rPr>
          <w:rFonts w:ascii="Times New Roman" w:hAnsi="Times New Roman" w:cs="Times New Roman"/>
          <w:sz w:val="24"/>
          <w:szCs w:val="24"/>
        </w:rPr>
        <w:t>]</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o </w:t>
      </w:r>
      <w:proofErr w:type="spellStart"/>
      <w:r w:rsidRPr="00BB7488">
        <w:rPr>
          <w:rFonts w:ascii="Times New Roman" w:hAnsi="Times New Roman" w:cs="Times New Roman"/>
          <w:sz w:val="24"/>
          <w:szCs w:val="24"/>
        </w:rPr>
        <w:t>o</w:t>
      </w:r>
      <w:proofErr w:type="spellEnd"/>
      <w:r>
        <w:rPr>
          <w:rFonts w:ascii="Times New Roman" w:hAnsi="Times New Roman" w:cs="Times New Roman"/>
          <w:sz w:val="24"/>
          <w:szCs w:val="24"/>
        </w:rPr>
        <w:t xml:space="preserve">  </w:t>
      </w:r>
      <w:r w:rsidRPr="00BB7488">
        <w:rPr>
          <w:rFonts w:ascii="Times New Roman" w:hAnsi="Times New Roman" w:cs="Times New Roman"/>
          <w:sz w:val="24"/>
          <w:szCs w:val="24"/>
        </w:rPr>
        <w:t>→</w:t>
      </w:r>
      <w:r>
        <w:rPr>
          <w:rFonts w:ascii="Times New Roman" w:hAnsi="Times New Roman" w:cs="Times New Roman"/>
          <w:sz w:val="24"/>
          <w:szCs w:val="24"/>
        </w:rPr>
        <w:t xml:space="preserve">  </w:t>
      </w:r>
      <w:r w:rsidRPr="00BB7488">
        <w:rPr>
          <w:rFonts w:ascii="Times New Roman" w:hAnsi="Times New Roman" w:cs="Times New Roman"/>
          <w:sz w:val="24"/>
          <w:szCs w:val="24"/>
        </w:rPr>
        <w:t>µ₁ µ₂ µ₃</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C₁ C₂ C₃ o </w:t>
      </w:r>
      <w:proofErr w:type="spellStart"/>
      <w:r w:rsidRPr="00BB7488">
        <w:rPr>
          <w:rFonts w:ascii="Times New Roman" w:hAnsi="Times New Roman" w:cs="Times New Roman"/>
          <w:sz w:val="24"/>
          <w:szCs w:val="24"/>
        </w:rPr>
        <w:t>o</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o</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o</w:t>
      </w:r>
      <w:proofErr w:type="spellEnd"/>
      <w:r>
        <w:rPr>
          <w:rFonts w:ascii="Times New Roman" w:hAnsi="Times New Roman" w:cs="Times New Roman"/>
          <w:sz w:val="24"/>
          <w:szCs w:val="24"/>
        </w:rPr>
        <w:t xml:space="preserve">     </w:t>
      </w:r>
      <w:r w:rsidRPr="00BB7488">
        <w:rPr>
          <w:rFonts w:ascii="Times New Roman" w:hAnsi="Times New Roman" w:cs="Times New Roman"/>
          <w:sz w:val="24"/>
          <w:szCs w:val="24"/>
        </w:rPr>
        <w:t>[Risk]</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o </w:t>
      </w:r>
      <w:proofErr w:type="spellStart"/>
      <w:r w:rsidRPr="00BB7488">
        <w:rPr>
          <w:rFonts w:ascii="Times New Roman" w:hAnsi="Times New Roman" w:cs="Times New Roman"/>
          <w:sz w:val="24"/>
          <w:szCs w:val="24"/>
        </w:rPr>
        <w:t>o</w:t>
      </w:r>
      <w:proofErr w:type="spellEnd"/>
      <w:r w:rsidRPr="00BB7488">
        <w:rPr>
          <w:rFonts w:ascii="Times New Roman" w:hAnsi="Times New Roman" w:cs="Times New Roman"/>
          <w:sz w:val="24"/>
          <w:szCs w:val="24"/>
        </w:rPr>
        <w:t xml:space="preserve"> Figure 2.1: K means Iterative Clustering Process</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2.5.1 K means++ Initialization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Standard r </w:t>
      </w:r>
      <w:proofErr w:type="spellStart"/>
      <w:r w:rsidRPr="00BB7488">
        <w:rPr>
          <w:rFonts w:ascii="Times New Roman" w:hAnsi="Times New Roman" w:cs="Times New Roman"/>
          <w:sz w:val="24"/>
          <w:szCs w:val="24"/>
        </w:rPr>
        <w:t>andom</w:t>
      </w:r>
      <w:proofErr w:type="spellEnd"/>
      <w:r w:rsidRPr="00BB7488">
        <w:rPr>
          <w:rFonts w:ascii="Times New Roman" w:hAnsi="Times New Roman" w:cs="Times New Roman"/>
          <w:sz w:val="24"/>
          <w:szCs w:val="24"/>
        </w:rPr>
        <w:t xml:space="preserve"> centroid initialization is prone to suboptimal placement, leading to slow convergence </w:t>
      </w:r>
      <w:proofErr w:type="spellStart"/>
      <w:r w:rsidRPr="00BB7488">
        <w:rPr>
          <w:rFonts w:ascii="Times New Roman" w:hAnsi="Times New Roman" w:cs="Times New Roman"/>
          <w:sz w:val="24"/>
          <w:szCs w:val="24"/>
        </w:rPr>
        <w:t>o r</w:t>
      </w:r>
      <w:proofErr w:type="spellEnd"/>
      <w:r w:rsidRPr="00BB7488">
        <w:rPr>
          <w:rFonts w:ascii="Times New Roman" w:hAnsi="Times New Roman" w:cs="Times New Roman"/>
          <w:sz w:val="24"/>
          <w:szCs w:val="24"/>
        </w:rPr>
        <w:t xml:space="preserve"> poor final clusters. Arthur</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w:t>
      </w:r>
      <w:proofErr w:type="spellStart"/>
      <w:r w:rsidRPr="00BB7488">
        <w:rPr>
          <w:rFonts w:ascii="Times New Roman" w:hAnsi="Times New Roman" w:cs="Times New Roman"/>
          <w:sz w:val="24"/>
          <w:szCs w:val="24"/>
        </w:rPr>
        <w:t>Vassil</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vitskii</w:t>
      </w:r>
      <w:proofErr w:type="spellEnd"/>
      <w:r w:rsidRPr="00BB7488">
        <w:rPr>
          <w:rFonts w:ascii="Times New Roman" w:hAnsi="Times New Roman" w:cs="Times New Roman"/>
          <w:sz w:val="24"/>
          <w:szCs w:val="24"/>
        </w:rPr>
        <w:t xml:space="preserve"> (2007) addressed this with K means++, which selects centroids probabilistically in proportion to thei</w:t>
      </w:r>
      <w:r w:rsidRPr="00BB7488">
        <w:rPr>
          <w:rFonts w:ascii="Times New Roman" w:hAnsi="Times New Roman" w:cs="Times New Roman"/>
          <w:sz w:val="24"/>
          <w:szCs w:val="24"/>
        </w:rPr>
        <w:t xml:space="preserve">r squared distance from already selected centroids. This ensures wider initial spacing across the feature space, consistently improving both cluster quality and convergence speed. K means++ is now the default initialization strategy in </w:t>
      </w:r>
      <w:proofErr w:type="spellStart"/>
      <w:r w:rsidRPr="00BB7488">
        <w:rPr>
          <w:rFonts w:ascii="Times New Roman" w:hAnsi="Times New Roman" w:cs="Times New Roman"/>
          <w:sz w:val="24"/>
          <w:szCs w:val="24"/>
        </w:rPr>
        <w:t>scikit</w:t>
      </w:r>
      <w:proofErr w:type="spellEnd"/>
      <w:r w:rsidRPr="00BB7488">
        <w:rPr>
          <w:rFonts w:ascii="Times New Roman" w:hAnsi="Times New Roman" w:cs="Times New Roman"/>
          <w:sz w:val="24"/>
          <w:szCs w:val="24"/>
        </w:rPr>
        <w:t>, learn and mo</w:t>
      </w:r>
      <w:r w:rsidRPr="00BB7488">
        <w:rPr>
          <w:rFonts w:ascii="Times New Roman" w:hAnsi="Times New Roman" w:cs="Times New Roman"/>
          <w:sz w:val="24"/>
          <w:szCs w:val="24"/>
        </w:rPr>
        <w:t>st modern ML libraries (</w:t>
      </w:r>
      <w:proofErr w:type="spellStart"/>
      <w:r w:rsidRPr="00BB7488">
        <w:rPr>
          <w:rFonts w:ascii="Times New Roman" w:hAnsi="Times New Roman" w:cs="Times New Roman"/>
          <w:sz w:val="24"/>
          <w:szCs w:val="24"/>
        </w:rPr>
        <w:t>Pedregosa</w:t>
      </w:r>
      <w:proofErr w:type="spellEnd"/>
      <w:r w:rsidRPr="00BB7488">
        <w:rPr>
          <w:rFonts w:ascii="Times New Roman" w:hAnsi="Times New Roman" w:cs="Times New Roman"/>
          <w:sz w:val="24"/>
          <w:szCs w:val="24"/>
        </w:rPr>
        <w:t xml:space="preserve"> et al., 2011).</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2.5.2 Determining the Optimal Number of Clusters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Three established techniques are applied in this study to determine the appropriate value of K. The Elbow Method plots WCSS against increasing K values; the o</w:t>
      </w:r>
      <w:r w:rsidRPr="00BB7488">
        <w:rPr>
          <w:rFonts w:ascii="Times New Roman" w:hAnsi="Times New Roman" w:cs="Times New Roman"/>
          <w:sz w:val="24"/>
          <w:szCs w:val="24"/>
        </w:rPr>
        <w:t xml:space="preserve">ptimal K appears at the </w:t>
      </w:r>
      <w:proofErr w:type="gramStart"/>
      <w:r w:rsidRPr="00BB7488">
        <w:rPr>
          <w:rFonts w:ascii="Times New Roman" w:hAnsi="Times New Roman" w:cs="Times New Roman"/>
          <w:sz w:val="24"/>
          <w:szCs w:val="24"/>
        </w:rPr>
        <w:t>'elbow' ,</w:t>
      </w:r>
      <w:proofErr w:type="gramEnd"/>
      <w:r w:rsidRPr="00BB7488">
        <w:rPr>
          <w:rFonts w:ascii="Times New Roman" w:hAnsi="Times New Roman" w:cs="Times New Roman"/>
          <w:sz w:val="24"/>
          <w:szCs w:val="24"/>
        </w:rPr>
        <w:t>where the marginal reduction in WCSS begins to diminish significantly (</w:t>
      </w:r>
      <w:proofErr w:type="spellStart"/>
      <w:r w:rsidRPr="00BB7488">
        <w:rPr>
          <w:rFonts w:ascii="Times New Roman" w:hAnsi="Times New Roman" w:cs="Times New Roman"/>
          <w:sz w:val="24"/>
          <w:szCs w:val="24"/>
        </w:rPr>
        <w:t>Ketchen</w:t>
      </w:r>
      <w:proofErr w:type="spellEnd"/>
      <w:r w:rsidRPr="00BB7488">
        <w:rPr>
          <w:rFonts w:ascii="Times New Roman" w:hAnsi="Times New Roman" w:cs="Times New Roman"/>
          <w:sz w:val="24"/>
          <w:szCs w:val="24"/>
        </w:rPr>
        <w:t xml:space="preserve"> &amp; Shook, 1996). The Silhouette Method measures, for each data point, how similar it is to its own cluster relative to the nearest alternative; a</w:t>
      </w:r>
      <w:r w:rsidRPr="00BB7488">
        <w:rPr>
          <w:rFonts w:ascii="Times New Roman" w:hAnsi="Times New Roman" w:cs="Times New Roman"/>
          <w:sz w:val="24"/>
          <w:szCs w:val="24"/>
        </w:rPr>
        <w:t>n average silhouette score approaching 1 indicates well</w:t>
      </w:r>
      <w:r>
        <w:rPr>
          <w:rFonts w:ascii="Times New Roman" w:hAnsi="Times New Roman" w:cs="Times New Roman"/>
          <w:sz w:val="24"/>
          <w:szCs w:val="24"/>
        </w:rPr>
        <w:t xml:space="preserve"> </w:t>
      </w:r>
      <w:r w:rsidRPr="00BB7488">
        <w:rPr>
          <w:rFonts w:ascii="Times New Roman" w:hAnsi="Times New Roman" w:cs="Times New Roman"/>
          <w:sz w:val="24"/>
          <w:szCs w:val="24"/>
        </w:rPr>
        <w:t>separated clusters (</w:t>
      </w:r>
      <w:proofErr w:type="spellStart"/>
      <w:r w:rsidRPr="00BB7488">
        <w:rPr>
          <w:rFonts w:ascii="Times New Roman" w:hAnsi="Times New Roman" w:cs="Times New Roman"/>
          <w:sz w:val="24"/>
          <w:szCs w:val="24"/>
        </w:rPr>
        <w:t>Rousseeuw</w:t>
      </w:r>
      <w:proofErr w:type="spellEnd"/>
      <w:r w:rsidRPr="00BB7488">
        <w:rPr>
          <w:rFonts w:ascii="Times New Roman" w:hAnsi="Times New Roman" w:cs="Times New Roman"/>
          <w:sz w:val="24"/>
          <w:szCs w:val="24"/>
        </w:rPr>
        <w:t xml:space="preserve">, 1987). The Gap Statistic compares observed WCSS to an expected baseline under a reference null distribution, with the optimal K </w:t>
      </w:r>
      <w:proofErr w:type="spellStart"/>
      <w:r w:rsidRPr="00BB7488">
        <w:rPr>
          <w:rFonts w:ascii="Times New Roman" w:hAnsi="Times New Roman" w:cs="Times New Roman"/>
          <w:sz w:val="24"/>
          <w:szCs w:val="24"/>
        </w:rPr>
        <w:t>maximising</w:t>
      </w:r>
      <w:proofErr w:type="spellEnd"/>
      <w:r w:rsidRPr="00BB7488">
        <w:rPr>
          <w:rFonts w:ascii="Times New Roman" w:hAnsi="Times New Roman" w:cs="Times New Roman"/>
          <w:sz w:val="24"/>
          <w:szCs w:val="24"/>
        </w:rPr>
        <w:t xml:space="preserve"> the gap (</w:t>
      </w:r>
      <w:proofErr w:type="spellStart"/>
      <w:r w:rsidRPr="00BB7488">
        <w:rPr>
          <w:rFonts w:ascii="Times New Roman" w:hAnsi="Times New Roman" w:cs="Times New Roman"/>
          <w:sz w:val="24"/>
          <w:szCs w:val="24"/>
        </w:rPr>
        <w:t>Tibshirani</w:t>
      </w:r>
      <w:proofErr w:type="spellEnd"/>
      <w:r w:rsidRPr="00BB7488">
        <w:rPr>
          <w:rFonts w:ascii="Times New Roman" w:hAnsi="Times New Roman" w:cs="Times New Roman"/>
          <w:sz w:val="24"/>
          <w:szCs w:val="24"/>
        </w:rPr>
        <w:t xml:space="preserve">, Walther </w:t>
      </w:r>
      <w:r w:rsidRPr="00BB7488">
        <w:rPr>
          <w:rFonts w:ascii="Times New Roman" w:hAnsi="Times New Roman" w:cs="Times New Roman"/>
          <w:sz w:val="24"/>
          <w:szCs w:val="24"/>
        </w:rPr>
        <w:t>&amp; Hastie, 2001). Across the EDM literature, K=</w:t>
      </w:r>
      <w:proofErr w:type="gramStart"/>
      <w:r w:rsidRPr="00BB7488">
        <w:rPr>
          <w:rFonts w:ascii="Times New Roman" w:hAnsi="Times New Roman" w:cs="Times New Roman"/>
          <w:sz w:val="24"/>
          <w:szCs w:val="24"/>
        </w:rPr>
        <w:t>3 ,</w:t>
      </w:r>
      <w:proofErr w:type="gramEnd"/>
      <w:r w:rsidRPr="00BB7488">
        <w:rPr>
          <w:rFonts w:ascii="Times New Roman" w:hAnsi="Times New Roman" w:cs="Times New Roman"/>
          <w:sz w:val="24"/>
          <w:szCs w:val="24"/>
        </w:rPr>
        <w:t xml:space="preserve"> grouping students into high, average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at risk categories, is the most commonly adopted and institutionally actionable solution (Pal &amp; Pal, 2013; </w:t>
      </w:r>
      <w:proofErr w:type="spellStart"/>
      <w:r w:rsidRPr="00BB7488">
        <w:rPr>
          <w:rFonts w:ascii="Times New Roman" w:hAnsi="Times New Roman" w:cs="Times New Roman"/>
          <w:sz w:val="24"/>
          <w:szCs w:val="24"/>
        </w:rPr>
        <w:t>Bakar</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Rosbi</w:t>
      </w:r>
      <w:proofErr w:type="spellEnd"/>
      <w:r w:rsidRPr="00BB7488">
        <w:rPr>
          <w:rFonts w:ascii="Times New Roman" w:hAnsi="Times New Roman" w:cs="Times New Roman"/>
          <w:sz w:val="24"/>
          <w:szCs w:val="24"/>
        </w:rPr>
        <w:t xml:space="preserve"> &amp; Hamid, 2015).</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2.5.3 Strengths and Limitati</w:t>
      </w:r>
      <w:r w:rsidRPr="00BB7488">
        <w:rPr>
          <w:rFonts w:ascii="Times New Roman" w:hAnsi="Times New Roman" w:cs="Times New Roman"/>
          <w:color w:val="auto"/>
          <w:sz w:val="24"/>
          <w:szCs w:val="24"/>
        </w:rPr>
        <w:t>ons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K means offers computational efficiency with time complexity of O(</w:t>
      </w:r>
      <w:proofErr w:type="spellStart"/>
      <w:r w:rsidRPr="00BB7488">
        <w:rPr>
          <w:rFonts w:ascii="Times New Roman" w:hAnsi="Times New Roman" w:cs="Times New Roman"/>
          <w:sz w:val="24"/>
          <w:szCs w:val="24"/>
        </w:rPr>
        <w:t>nKd</w:t>
      </w:r>
      <w:proofErr w:type="spellEnd"/>
      <w:r w:rsidRPr="00BB7488">
        <w:rPr>
          <w:rFonts w:ascii="Times New Roman" w:hAnsi="Times New Roman" w:cs="Times New Roman"/>
          <w:sz w:val="24"/>
          <w:szCs w:val="24"/>
        </w:rPr>
        <w:t>) per iteration ,highly scalable for large student populations ,alongside interpretable centroid</w:t>
      </w:r>
      <w:r>
        <w:rPr>
          <w:rFonts w:ascii="Times New Roman" w:hAnsi="Times New Roman" w:cs="Times New Roman"/>
          <w:sz w:val="24"/>
          <w:szCs w:val="24"/>
        </w:rPr>
        <w:t xml:space="preserve"> </w:t>
      </w:r>
      <w:r w:rsidRPr="00BB7488">
        <w:rPr>
          <w:rFonts w:ascii="Times New Roman" w:hAnsi="Times New Roman" w:cs="Times New Roman"/>
          <w:sz w:val="24"/>
          <w:szCs w:val="24"/>
        </w:rPr>
        <w:t>based cluster summaries that can be communicated directly to nontechnical academic st</w:t>
      </w:r>
      <w:r w:rsidRPr="00BB7488">
        <w:rPr>
          <w:rFonts w:ascii="Times New Roman" w:hAnsi="Times New Roman" w:cs="Times New Roman"/>
          <w:sz w:val="24"/>
          <w:szCs w:val="24"/>
        </w:rPr>
        <w:t>akeholders (Jain, 2010). Its limitations are equally well documented: sensitivity to outliers, an assumption of spherical equally sized clusters and the requirement to pre</w:t>
      </w:r>
      <w:r>
        <w:rPr>
          <w:rFonts w:ascii="Times New Roman" w:hAnsi="Times New Roman" w:cs="Times New Roman"/>
          <w:sz w:val="24"/>
          <w:szCs w:val="24"/>
        </w:rPr>
        <w:t xml:space="preserve"> </w:t>
      </w:r>
      <w:r w:rsidRPr="00BB7488">
        <w:rPr>
          <w:rFonts w:ascii="Times New Roman" w:hAnsi="Times New Roman" w:cs="Times New Roman"/>
          <w:sz w:val="24"/>
          <w:szCs w:val="24"/>
        </w:rPr>
        <w:t>specify K. In the present study, these limitations are</w:t>
      </w:r>
    </w:p>
    <w:p w:rsidR="00A51E90" w:rsidRPr="00BB7488" w:rsidRDefault="007C1B8F" w:rsidP="00BB7488">
      <w:pPr>
        <w:spacing w:after="120" w:line="480" w:lineRule="auto"/>
        <w:jc w:val="both"/>
        <w:rPr>
          <w:rFonts w:ascii="Times New Roman" w:hAnsi="Times New Roman" w:cs="Times New Roman"/>
          <w:sz w:val="24"/>
          <w:szCs w:val="24"/>
        </w:rPr>
      </w:pPr>
      <w:proofErr w:type="gramStart"/>
      <w:r w:rsidRPr="00BB7488">
        <w:rPr>
          <w:rFonts w:ascii="Times New Roman" w:hAnsi="Times New Roman" w:cs="Times New Roman"/>
          <w:sz w:val="24"/>
          <w:szCs w:val="24"/>
        </w:rPr>
        <w:t>mitigated</w:t>
      </w:r>
      <w:proofErr w:type="gramEnd"/>
      <w:r w:rsidRPr="00BB7488">
        <w:rPr>
          <w:rFonts w:ascii="Times New Roman" w:hAnsi="Times New Roman" w:cs="Times New Roman"/>
          <w:sz w:val="24"/>
          <w:szCs w:val="24"/>
        </w:rPr>
        <w:t xml:space="preserve"> through feature no</w:t>
      </w:r>
      <w:r w:rsidRPr="00BB7488">
        <w:rPr>
          <w:rFonts w:ascii="Times New Roman" w:hAnsi="Times New Roman" w:cs="Times New Roman"/>
          <w:sz w:val="24"/>
          <w:szCs w:val="24"/>
        </w:rPr>
        <w:t>rmalization,</w:t>
      </w:r>
      <w:r>
        <w:rPr>
          <w:rFonts w:ascii="Times New Roman" w:hAnsi="Times New Roman" w:cs="Times New Roman"/>
          <w:sz w:val="24"/>
          <w:szCs w:val="24"/>
        </w:rPr>
        <w:t xml:space="preserve"> </w:t>
      </w:r>
      <w:r w:rsidRPr="00BB7488">
        <w:rPr>
          <w:rFonts w:ascii="Times New Roman" w:hAnsi="Times New Roman" w:cs="Times New Roman"/>
          <w:sz w:val="24"/>
          <w:szCs w:val="24"/>
        </w:rPr>
        <w:t>IQR based outlier detection during preprocessing</w:t>
      </w:r>
      <w:r>
        <w:rPr>
          <w:rFonts w:ascii="Times New Roman" w:hAnsi="Times New Roman" w:cs="Times New Roman"/>
          <w:sz w:val="24"/>
          <w:szCs w:val="24"/>
        </w:rPr>
        <w:t xml:space="preserve"> </w:t>
      </w:r>
      <w:r w:rsidRPr="00BB7488">
        <w:rPr>
          <w:rFonts w:ascii="Times New Roman" w:hAnsi="Times New Roman" w:cs="Times New Roman"/>
          <w:sz w:val="24"/>
          <w:szCs w:val="24"/>
        </w:rPr>
        <w:t>and systematic Elbow and Silhouette analysis for K selection.</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2.6 Student Academic Performance Monitoring in Higher Education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Academic performance monitoring has evolved from simple record</w:t>
      </w:r>
      <w:r>
        <w:rPr>
          <w:rFonts w:ascii="Times New Roman" w:hAnsi="Times New Roman" w:cs="Times New Roman"/>
          <w:sz w:val="24"/>
          <w:szCs w:val="24"/>
        </w:rPr>
        <w:t xml:space="preserve"> </w:t>
      </w:r>
      <w:r w:rsidRPr="00BB7488">
        <w:rPr>
          <w:rFonts w:ascii="Times New Roman" w:hAnsi="Times New Roman" w:cs="Times New Roman"/>
          <w:sz w:val="24"/>
          <w:szCs w:val="24"/>
        </w:rPr>
        <w:t>keeping into a data driven institutional function that integrates analytics, predictive modelling</w:t>
      </w:r>
      <w:r>
        <w:rPr>
          <w:rFonts w:ascii="Times New Roman" w:hAnsi="Times New Roman" w:cs="Times New Roman"/>
          <w:sz w:val="24"/>
          <w:szCs w:val="24"/>
        </w:rPr>
        <w:t xml:space="preserve"> </w:t>
      </w:r>
      <w:r w:rsidRPr="00BB7488">
        <w:rPr>
          <w:rFonts w:ascii="Times New Roman" w:hAnsi="Times New Roman" w:cs="Times New Roman"/>
          <w:sz w:val="24"/>
          <w:szCs w:val="24"/>
        </w:rPr>
        <w:t>and decision support. York, Gibson and Rankin (2015) identify four essential components of effective monitoring systems: timely data collection, systematic a</w:t>
      </w:r>
      <w:r w:rsidRPr="00BB7488">
        <w:rPr>
          <w:rFonts w:ascii="Times New Roman" w:hAnsi="Times New Roman" w:cs="Times New Roman"/>
          <w:sz w:val="24"/>
          <w:szCs w:val="24"/>
        </w:rPr>
        <w:t>nalysis, targeted intervention</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institutional feedback, emphasizing that monitoring's value lies not in data </w:t>
      </w:r>
      <w:proofErr w:type="spellStart"/>
      <w:r w:rsidRPr="00BB7488">
        <w:rPr>
          <w:rFonts w:ascii="Times New Roman" w:hAnsi="Times New Roman" w:cs="Times New Roman"/>
          <w:sz w:val="24"/>
          <w:szCs w:val="24"/>
        </w:rPr>
        <w:t>accum</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ulation</w:t>
      </w:r>
      <w:proofErr w:type="spellEnd"/>
      <w:r w:rsidRPr="00BB7488">
        <w:rPr>
          <w:rFonts w:ascii="Times New Roman" w:hAnsi="Times New Roman" w:cs="Times New Roman"/>
          <w:sz w:val="24"/>
          <w:szCs w:val="24"/>
        </w:rPr>
        <w:t xml:space="preserve"> alone but in transforming data into actionable insights. A critical development in this space is the early alert system, designed</w:t>
      </w:r>
      <w:r w:rsidRPr="00BB7488">
        <w:rPr>
          <w:rFonts w:ascii="Times New Roman" w:hAnsi="Times New Roman" w:cs="Times New Roman"/>
          <w:sz w:val="24"/>
          <w:szCs w:val="24"/>
        </w:rPr>
        <w:t xml:space="preserve"> to identify students at risk before academic failure occurs. </w:t>
      </w:r>
      <w:proofErr w:type="spellStart"/>
      <w:r w:rsidRPr="00BB7488">
        <w:rPr>
          <w:rFonts w:ascii="Times New Roman" w:hAnsi="Times New Roman" w:cs="Times New Roman"/>
          <w:sz w:val="24"/>
          <w:szCs w:val="24"/>
        </w:rPr>
        <w:t>Stinebrickner</w:t>
      </w:r>
      <w:proofErr w:type="spellEnd"/>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w:t>
      </w:r>
      <w:proofErr w:type="spellStart"/>
      <w:r w:rsidRPr="00BB7488">
        <w:rPr>
          <w:rFonts w:ascii="Times New Roman" w:hAnsi="Times New Roman" w:cs="Times New Roman"/>
          <w:sz w:val="24"/>
          <w:szCs w:val="24"/>
        </w:rPr>
        <w:t>Stinebrickner</w:t>
      </w:r>
      <w:proofErr w:type="spellEnd"/>
      <w:r w:rsidRPr="00BB7488">
        <w:rPr>
          <w:rFonts w:ascii="Times New Roman" w:hAnsi="Times New Roman" w:cs="Times New Roman"/>
          <w:sz w:val="24"/>
          <w:szCs w:val="24"/>
        </w:rPr>
        <w:t xml:space="preserve"> (2014) demonstrated that early identification combined with targeted support significantly improves student retention, reducing dropout rates by up to 18% among </w:t>
      </w:r>
      <w:r w:rsidRPr="00BB7488">
        <w:rPr>
          <w:rFonts w:ascii="Times New Roman" w:hAnsi="Times New Roman" w:cs="Times New Roman"/>
          <w:sz w:val="24"/>
          <w:szCs w:val="24"/>
        </w:rPr>
        <w:t>at risk cohorts. Despite these advances, adoption of data driven</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monitoring remains uneven globally. In the Nigerian con text, </w:t>
      </w:r>
      <w:proofErr w:type="spellStart"/>
      <w:r w:rsidRPr="00BB7488">
        <w:rPr>
          <w:rFonts w:ascii="Times New Roman" w:hAnsi="Times New Roman" w:cs="Times New Roman"/>
          <w:sz w:val="24"/>
          <w:szCs w:val="24"/>
        </w:rPr>
        <w:t>Adeyemi</w:t>
      </w:r>
      <w:proofErr w:type="spellEnd"/>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w:t>
      </w:r>
      <w:proofErr w:type="spellStart"/>
      <w:r w:rsidRPr="00BB7488">
        <w:rPr>
          <w:rFonts w:ascii="Times New Roman" w:hAnsi="Times New Roman" w:cs="Times New Roman"/>
          <w:sz w:val="24"/>
          <w:szCs w:val="24"/>
        </w:rPr>
        <w:t>Adeyemi</w:t>
      </w:r>
      <w:proofErr w:type="spellEnd"/>
      <w:r w:rsidRPr="00BB7488">
        <w:rPr>
          <w:rFonts w:ascii="Times New Roman" w:hAnsi="Times New Roman" w:cs="Times New Roman"/>
          <w:sz w:val="24"/>
          <w:szCs w:val="24"/>
        </w:rPr>
        <w:t xml:space="preserve"> (2014) documented that most universities lack the coordinated digital infrastructure necessary for systemat</w:t>
      </w:r>
      <w:r w:rsidRPr="00BB7488">
        <w:rPr>
          <w:rFonts w:ascii="Times New Roman" w:hAnsi="Times New Roman" w:cs="Times New Roman"/>
          <w:sz w:val="24"/>
          <w:szCs w:val="24"/>
        </w:rPr>
        <w:t xml:space="preserve">ic performance monitoring, with fragmented data practices, </w:t>
      </w:r>
      <w:r w:rsidRPr="00BB7488">
        <w:rPr>
          <w:rFonts w:ascii="Times New Roman" w:hAnsi="Times New Roman" w:cs="Times New Roman"/>
          <w:sz w:val="24"/>
          <w:szCs w:val="24"/>
        </w:rPr>
        <w:lastRenderedPageBreak/>
        <w:t>limited technical capacity</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absent analytical frameworks compounding the challenge. While </w:t>
      </w:r>
      <w:proofErr w:type="spellStart"/>
      <w:r w:rsidRPr="00BB7488">
        <w:rPr>
          <w:rFonts w:ascii="Times New Roman" w:hAnsi="Times New Roman" w:cs="Times New Roman"/>
          <w:sz w:val="24"/>
          <w:szCs w:val="24"/>
        </w:rPr>
        <w:t>Olaleye</w:t>
      </w:r>
      <w:proofErr w:type="spellEnd"/>
      <w:r w:rsidRPr="00BB7488">
        <w:rPr>
          <w:rFonts w:ascii="Times New Roman" w:hAnsi="Times New Roman" w:cs="Times New Roman"/>
          <w:sz w:val="24"/>
          <w:szCs w:val="24"/>
        </w:rPr>
        <w:t xml:space="preserve"> (2016) and </w:t>
      </w:r>
      <w:proofErr w:type="spellStart"/>
      <w:r w:rsidRPr="00BB7488">
        <w:rPr>
          <w:rFonts w:ascii="Times New Roman" w:hAnsi="Times New Roman" w:cs="Times New Roman"/>
          <w:sz w:val="24"/>
          <w:szCs w:val="24"/>
        </w:rPr>
        <w:t>Eze</w:t>
      </w:r>
      <w:proofErr w:type="spellEnd"/>
      <w:r w:rsidRPr="00BB7488">
        <w:rPr>
          <w:rFonts w:ascii="Times New Roman" w:hAnsi="Times New Roman" w:cs="Times New Roman"/>
          <w:sz w:val="24"/>
          <w:szCs w:val="24"/>
        </w:rPr>
        <w:t xml:space="preserve"> et al. (2018) note gradual progress in the adoption of digital academic systems,</w:t>
      </w:r>
      <w:r w:rsidRPr="00BB7488">
        <w:rPr>
          <w:rFonts w:ascii="Times New Roman" w:hAnsi="Times New Roman" w:cs="Times New Roman"/>
          <w:sz w:val="24"/>
          <w:szCs w:val="24"/>
        </w:rPr>
        <w:t xml:space="preserve"> the integration of machine learning techniques into institutional monitoring remains largely absent. This positions the pre sent study at a critical intersection between demonstrated international best practice and an underserved national context.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2.7 Rev</w:t>
      </w:r>
      <w:r w:rsidRPr="00BB7488">
        <w:rPr>
          <w:rFonts w:ascii="Times New Roman" w:hAnsi="Times New Roman" w:cs="Times New Roman"/>
          <w:color w:val="auto"/>
          <w:sz w:val="24"/>
          <w:szCs w:val="24"/>
        </w:rPr>
        <w:t>iew of Related Works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This section critically examines prior studies that have applied machine learning and data mining techniques to student performance analysis. Rather than merely summarizing existing approaches, the review evaluates each study's methodo</w:t>
      </w:r>
      <w:r w:rsidRPr="00BB7488">
        <w:rPr>
          <w:rFonts w:ascii="Times New Roman" w:hAnsi="Times New Roman" w:cs="Times New Roman"/>
          <w:sz w:val="24"/>
          <w:szCs w:val="24"/>
        </w:rPr>
        <w:t>logical contributions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limitations relative to the objectives of the present research. Furthermore, </w:t>
      </w:r>
      <w:proofErr w:type="spellStart"/>
      <w:r w:rsidRPr="00BB7488">
        <w:rPr>
          <w:rFonts w:ascii="Times New Roman" w:hAnsi="Times New Roman" w:cs="Times New Roman"/>
          <w:sz w:val="24"/>
          <w:szCs w:val="24"/>
        </w:rPr>
        <w:t>Kovacic</w:t>
      </w:r>
      <w:proofErr w:type="spellEnd"/>
      <w:r w:rsidRPr="00BB7488">
        <w:rPr>
          <w:rFonts w:ascii="Times New Roman" w:hAnsi="Times New Roman" w:cs="Times New Roman"/>
          <w:sz w:val="24"/>
          <w:szCs w:val="24"/>
        </w:rPr>
        <w:t xml:space="preserve"> (2010) applied decision trees and logistic regression to enrolment data from the Open Polytechnic of New Zeal and, demonstrating that institutio</w:t>
      </w:r>
      <w:r w:rsidRPr="00BB7488">
        <w:rPr>
          <w:rFonts w:ascii="Times New Roman" w:hAnsi="Times New Roman" w:cs="Times New Roman"/>
          <w:sz w:val="24"/>
          <w:szCs w:val="24"/>
        </w:rPr>
        <w:t>nal administrative data could support meaningful student risk prediction. The study achieved classification accuracies between 62% and 68% and established the viability of using routinely collected administrative data, rather than bespoke assessments, as t</w:t>
      </w:r>
      <w:r w:rsidRPr="00BB7488">
        <w:rPr>
          <w:rFonts w:ascii="Times New Roman" w:hAnsi="Times New Roman" w:cs="Times New Roman"/>
          <w:sz w:val="24"/>
          <w:szCs w:val="24"/>
        </w:rPr>
        <w:t>he basis for academic risk identification. However, its reliance on supervised learning required pre labelled outcome data and the absence of a deployable monitoring interface limited its institutional utility beyond the analytical phase.</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Additionally, Pal</w:t>
      </w:r>
      <w:r w:rsidRPr="00BB7488">
        <w:rPr>
          <w:rFonts w:ascii="Times New Roman" w:hAnsi="Times New Roman" w:cs="Times New Roman"/>
          <w:sz w:val="24"/>
          <w:szCs w:val="24"/>
        </w:rPr>
        <w:t xml:space="preserve"> and Pal (2013) applied K means clustering (K=3) to student examination scores, internal assessment marks and attendance at an Indian technical university. The resulting clusters mapped onto coherent academic performance categories, high, medium and low wi</w:t>
      </w:r>
      <w:r w:rsidRPr="00BB7488">
        <w:rPr>
          <w:rFonts w:ascii="Times New Roman" w:hAnsi="Times New Roman" w:cs="Times New Roman"/>
          <w:sz w:val="24"/>
          <w:szCs w:val="24"/>
        </w:rPr>
        <w:t xml:space="preserve">th the high performance cluster exhibiting significantly higher attendance rates alongside stronger examination results. This study is the closest direct precedent to the present work, validating both </w:t>
      </w:r>
      <w:r w:rsidRPr="00BB7488">
        <w:rPr>
          <w:rFonts w:ascii="Times New Roman" w:hAnsi="Times New Roman" w:cs="Times New Roman"/>
          <w:sz w:val="24"/>
          <w:szCs w:val="24"/>
        </w:rPr>
        <w:lastRenderedPageBreak/>
        <w:t>the feature selection</w:t>
      </w:r>
      <w:r>
        <w:rPr>
          <w:rFonts w:ascii="Times New Roman" w:hAnsi="Times New Roman" w:cs="Times New Roman"/>
          <w:sz w:val="24"/>
          <w:szCs w:val="24"/>
        </w:rPr>
        <w:t xml:space="preserve"> </w:t>
      </w:r>
      <w:r w:rsidRPr="00BB7488">
        <w:rPr>
          <w:rFonts w:ascii="Times New Roman" w:hAnsi="Times New Roman" w:cs="Times New Roman"/>
          <w:sz w:val="24"/>
          <w:szCs w:val="24"/>
        </w:rPr>
        <w:t>and the algorithm. Its principal</w:t>
      </w:r>
      <w:r w:rsidRPr="00BB7488">
        <w:rPr>
          <w:rFonts w:ascii="Times New Roman" w:hAnsi="Times New Roman" w:cs="Times New Roman"/>
          <w:sz w:val="24"/>
          <w:szCs w:val="24"/>
        </w:rPr>
        <w:t xml:space="preserve"> limitation is the absence of a system implementation: the study remains an offline analysis without the monitoring dashboard </w:t>
      </w:r>
      <w:proofErr w:type="spellStart"/>
      <w:r w:rsidRPr="00BB7488">
        <w:rPr>
          <w:rFonts w:ascii="Times New Roman" w:hAnsi="Times New Roman" w:cs="Times New Roman"/>
          <w:sz w:val="24"/>
          <w:szCs w:val="24"/>
        </w:rPr>
        <w:t>o r</w:t>
      </w:r>
      <w:proofErr w:type="spellEnd"/>
      <w:r w:rsidRPr="00BB7488">
        <w:rPr>
          <w:rFonts w:ascii="Times New Roman" w:hAnsi="Times New Roman" w:cs="Times New Roman"/>
          <w:sz w:val="24"/>
          <w:szCs w:val="24"/>
        </w:rPr>
        <w:t xml:space="preserve"> downloadable reporting capabilities that translate cluster insights into institutional action. Besides, </w:t>
      </w:r>
      <w:proofErr w:type="spellStart"/>
      <w:r w:rsidRPr="00BB7488">
        <w:rPr>
          <w:rFonts w:ascii="Times New Roman" w:hAnsi="Times New Roman" w:cs="Times New Roman"/>
          <w:sz w:val="24"/>
          <w:szCs w:val="24"/>
        </w:rPr>
        <w:t>Dutt</w:t>
      </w:r>
      <w:proofErr w:type="spellEnd"/>
      <w:r w:rsidRPr="00BB7488">
        <w:rPr>
          <w:rFonts w:ascii="Times New Roman" w:hAnsi="Times New Roman" w:cs="Times New Roman"/>
          <w:sz w:val="24"/>
          <w:szCs w:val="24"/>
        </w:rPr>
        <w:t xml:space="preserve"> et al. (2015) rev</w:t>
      </w:r>
      <w:r w:rsidRPr="00BB7488">
        <w:rPr>
          <w:rFonts w:ascii="Times New Roman" w:hAnsi="Times New Roman" w:cs="Times New Roman"/>
          <w:sz w:val="24"/>
          <w:szCs w:val="24"/>
        </w:rPr>
        <w:t>iewed 33 clustering based EDM studies and found that K means accounted for 45% of applications attributed to its efficiency and interpretability while academic performance indicators appeared as the primary feature set in 78% of studies. The survey highlig</w:t>
      </w:r>
      <w:r w:rsidRPr="00BB7488">
        <w:rPr>
          <w:rFonts w:ascii="Times New Roman" w:hAnsi="Times New Roman" w:cs="Times New Roman"/>
          <w:sz w:val="24"/>
          <w:szCs w:val="24"/>
        </w:rPr>
        <w:t>hted two important deficiencies: insufficient attention to usability for nontechnical stakeholders and a near complete absence of studies in sub</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Saharan African contexts. Both gaps are directly addressed by the present study. Equally Important, </w:t>
      </w:r>
      <w:proofErr w:type="spellStart"/>
      <w:r w:rsidRPr="00BB7488">
        <w:rPr>
          <w:rFonts w:ascii="Times New Roman" w:hAnsi="Times New Roman" w:cs="Times New Roman"/>
          <w:sz w:val="24"/>
          <w:szCs w:val="24"/>
        </w:rPr>
        <w:t>Bakar</w:t>
      </w:r>
      <w:proofErr w:type="spellEnd"/>
      <w:r w:rsidRPr="00BB7488">
        <w:rPr>
          <w:rFonts w:ascii="Times New Roman" w:hAnsi="Times New Roman" w:cs="Times New Roman"/>
          <w:sz w:val="24"/>
          <w:szCs w:val="24"/>
        </w:rPr>
        <w:t xml:space="preserve"> et a</w:t>
      </w:r>
      <w:r w:rsidRPr="00BB7488">
        <w:rPr>
          <w:rFonts w:ascii="Times New Roman" w:hAnsi="Times New Roman" w:cs="Times New Roman"/>
          <w:sz w:val="24"/>
          <w:szCs w:val="24"/>
        </w:rPr>
        <w:t>l. (2015) applied K means to student CGPA and semester GPA data at a Malaysian public university, determining K=4 as optimal thro ugh silhouette analysis</w:t>
      </w:r>
      <w:r>
        <w:rPr>
          <w:rFonts w:ascii="Times New Roman" w:hAnsi="Times New Roman" w:cs="Times New Roman"/>
          <w:sz w:val="24"/>
          <w:szCs w:val="24"/>
        </w:rPr>
        <w:t xml:space="preserve"> </w:t>
      </w:r>
      <w:r w:rsidRPr="00BB7488">
        <w:rPr>
          <w:rFonts w:ascii="Times New Roman" w:hAnsi="Times New Roman" w:cs="Times New Roman"/>
          <w:sz w:val="24"/>
          <w:szCs w:val="24"/>
        </w:rPr>
        <w:t>and introducing the concept of longitudinal cluster tracking. Their findings showed that approximatel</w:t>
      </w:r>
      <w:r w:rsidRPr="00BB7488">
        <w:rPr>
          <w:rFonts w:ascii="Times New Roman" w:hAnsi="Times New Roman" w:cs="Times New Roman"/>
          <w:sz w:val="24"/>
          <w:szCs w:val="24"/>
        </w:rPr>
        <w:t>y 22% of at risk students migrated to higher</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performing clusters within three semesters, a finding that positions </w:t>
      </w:r>
      <w:proofErr w:type="gramStart"/>
      <w:r w:rsidRPr="00BB7488">
        <w:rPr>
          <w:rFonts w:ascii="Times New Roman" w:hAnsi="Times New Roman" w:cs="Times New Roman"/>
          <w:sz w:val="24"/>
          <w:szCs w:val="24"/>
        </w:rPr>
        <w:t>cluster ,</w:t>
      </w:r>
      <w:proofErr w:type="gramEnd"/>
      <w:r w:rsidRPr="00BB7488">
        <w:rPr>
          <w:rFonts w:ascii="Times New Roman" w:hAnsi="Times New Roman" w:cs="Times New Roman"/>
          <w:sz w:val="24"/>
          <w:szCs w:val="24"/>
        </w:rPr>
        <w:t xml:space="preserve"> based monitoring as a tool for measuring intervention effectiveness over time, not merely for point in time classification. The stu</w:t>
      </w:r>
      <w:r w:rsidRPr="00BB7488">
        <w:rPr>
          <w:rFonts w:ascii="Times New Roman" w:hAnsi="Times New Roman" w:cs="Times New Roman"/>
          <w:sz w:val="24"/>
          <w:szCs w:val="24"/>
        </w:rPr>
        <w:t xml:space="preserve">dy did not, however, implement a real time monitoring interface. Similarly, </w:t>
      </w:r>
      <w:proofErr w:type="spellStart"/>
      <w:r w:rsidRPr="00BB7488">
        <w:rPr>
          <w:rFonts w:ascii="Times New Roman" w:hAnsi="Times New Roman" w:cs="Times New Roman"/>
          <w:sz w:val="24"/>
          <w:szCs w:val="24"/>
        </w:rPr>
        <w:t>Bydžovská</w:t>
      </w:r>
      <w:proofErr w:type="spellEnd"/>
      <w:r w:rsidRPr="00BB7488">
        <w:rPr>
          <w:rFonts w:ascii="Times New Roman" w:hAnsi="Times New Roman" w:cs="Times New Roman"/>
          <w:sz w:val="24"/>
          <w:szCs w:val="24"/>
        </w:rPr>
        <w:t xml:space="preserve"> (2016) compared K means, decision trees, naive Bayes and artificial neural networks on student data from Masaryk University. While neural networks achieved the highest pr</w:t>
      </w:r>
      <w:r w:rsidRPr="00BB7488">
        <w:rPr>
          <w:rFonts w:ascii="Times New Roman" w:hAnsi="Times New Roman" w:cs="Times New Roman"/>
          <w:sz w:val="24"/>
          <w:szCs w:val="24"/>
        </w:rPr>
        <w:t>edictive accuracy, clustering produced more interpretable</w:t>
      </w:r>
      <w:r>
        <w:rPr>
          <w:rFonts w:ascii="Times New Roman" w:hAnsi="Times New Roman" w:cs="Times New Roman"/>
          <w:sz w:val="24"/>
          <w:szCs w:val="24"/>
        </w:rPr>
        <w:t xml:space="preserve"> </w:t>
      </w:r>
      <w:r w:rsidRPr="00BB7488">
        <w:rPr>
          <w:rFonts w:ascii="Times New Roman" w:hAnsi="Times New Roman" w:cs="Times New Roman"/>
          <w:sz w:val="24"/>
          <w:szCs w:val="24"/>
        </w:rPr>
        <w:t>and actionable insights for academic administrators. This study crystallizes a key design principle for the present work: in institutional contexts where nontechnical stakeholders must act on analy</w:t>
      </w:r>
      <w:r w:rsidRPr="00BB7488">
        <w:rPr>
          <w:rFonts w:ascii="Times New Roman" w:hAnsi="Times New Roman" w:cs="Times New Roman"/>
          <w:sz w:val="24"/>
          <w:szCs w:val="24"/>
        </w:rPr>
        <w:t>tical outputs, interpretability is not a compromise, it</w:t>
      </w:r>
      <w:r>
        <w:rPr>
          <w:rFonts w:ascii="Times New Roman" w:hAnsi="Times New Roman" w:cs="Times New Roman"/>
          <w:sz w:val="24"/>
          <w:szCs w:val="24"/>
        </w:rPr>
        <w:t xml:space="preserve"> </w:t>
      </w:r>
      <w:r w:rsidRPr="00BB7488">
        <w:rPr>
          <w:rFonts w:ascii="Times New Roman" w:hAnsi="Times New Roman" w:cs="Times New Roman"/>
          <w:sz w:val="24"/>
          <w:szCs w:val="24"/>
        </w:rPr>
        <w:t>is a requirement. The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study does not, however, advance beyond comparative analysis to system implementation. Likewise, Within the Nigerian context, </w:t>
      </w:r>
      <w:proofErr w:type="spellStart"/>
      <w:r w:rsidRPr="00BB7488">
        <w:rPr>
          <w:rFonts w:ascii="Times New Roman" w:hAnsi="Times New Roman" w:cs="Times New Roman"/>
          <w:sz w:val="24"/>
          <w:szCs w:val="24"/>
        </w:rPr>
        <w:t>Afolabi</w:t>
      </w:r>
      <w:proofErr w:type="spellEnd"/>
      <w:r w:rsidRPr="00BB7488">
        <w:rPr>
          <w:rFonts w:ascii="Times New Roman" w:hAnsi="Times New Roman" w:cs="Times New Roman"/>
          <w:sz w:val="24"/>
          <w:szCs w:val="24"/>
        </w:rPr>
        <w:t xml:space="preserve"> et al. (2019) demonstrated the effectivene</w:t>
      </w:r>
      <w:r w:rsidRPr="00BB7488">
        <w:rPr>
          <w:rFonts w:ascii="Times New Roman" w:hAnsi="Times New Roman" w:cs="Times New Roman"/>
          <w:sz w:val="24"/>
          <w:szCs w:val="24"/>
        </w:rPr>
        <w:t>ss of classification trees using CGPA</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attendance as predictors, </w:t>
      </w:r>
      <w:r w:rsidRPr="00BB7488">
        <w:rPr>
          <w:rFonts w:ascii="Times New Roman" w:hAnsi="Times New Roman" w:cs="Times New Roman"/>
          <w:sz w:val="24"/>
          <w:szCs w:val="24"/>
        </w:rPr>
        <w:lastRenderedPageBreak/>
        <w:t>validating the feature selection of the present study but without exploring clustering or implementing a monitoring interface.</w:t>
      </w:r>
    </w:p>
    <w:p w:rsidR="00A51E90" w:rsidRPr="00BB7488" w:rsidRDefault="007C1B8F" w:rsidP="00BB7488">
      <w:pPr>
        <w:spacing w:after="120" w:line="480" w:lineRule="auto"/>
        <w:jc w:val="both"/>
        <w:rPr>
          <w:rFonts w:ascii="Times New Roman" w:hAnsi="Times New Roman" w:cs="Times New Roman"/>
          <w:sz w:val="24"/>
          <w:szCs w:val="24"/>
        </w:rPr>
      </w:pPr>
      <w:proofErr w:type="spellStart"/>
      <w:r w:rsidRPr="00BB7488">
        <w:rPr>
          <w:rFonts w:ascii="Times New Roman" w:hAnsi="Times New Roman" w:cs="Times New Roman"/>
          <w:sz w:val="24"/>
          <w:szCs w:val="24"/>
        </w:rPr>
        <w:t>Olawale</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Alabi</w:t>
      </w:r>
      <w:proofErr w:type="spellEnd"/>
      <w:r w:rsidRPr="00BB7488">
        <w:rPr>
          <w:rFonts w:ascii="Times New Roman" w:hAnsi="Times New Roman" w:cs="Times New Roman"/>
          <w:sz w:val="24"/>
          <w:szCs w:val="24"/>
        </w:rPr>
        <w:t xml:space="preserve"> and Ayo (2021) developed a threshold</w:t>
      </w:r>
      <w:r>
        <w:rPr>
          <w:rFonts w:ascii="Times New Roman" w:hAnsi="Times New Roman" w:cs="Times New Roman"/>
          <w:sz w:val="24"/>
          <w:szCs w:val="24"/>
        </w:rPr>
        <w:t xml:space="preserve"> </w:t>
      </w:r>
      <w:r w:rsidRPr="00BB7488">
        <w:rPr>
          <w:rFonts w:ascii="Times New Roman" w:hAnsi="Times New Roman" w:cs="Times New Roman"/>
          <w:sz w:val="24"/>
          <w:szCs w:val="24"/>
        </w:rPr>
        <w:t>based e</w:t>
      </w:r>
      <w:r w:rsidRPr="00BB7488">
        <w:rPr>
          <w:rFonts w:ascii="Times New Roman" w:hAnsi="Times New Roman" w:cs="Times New Roman"/>
          <w:sz w:val="24"/>
          <w:szCs w:val="24"/>
        </w:rPr>
        <w:t>arly warning system at a Nigerian polytechnic ,demonstrating clear institutional demand for automated monitoring ,but their rule based architecture lacks the adaptive, data driven</w:t>
      </w:r>
      <w:r>
        <w:rPr>
          <w:rFonts w:ascii="Times New Roman" w:hAnsi="Times New Roman" w:cs="Times New Roman"/>
          <w:sz w:val="24"/>
          <w:szCs w:val="24"/>
        </w:rPr>
        <w:t xml:space="preserve"> </w:t>
      </w:r>
      <w:r w:rsidRPr="00BB7488">
        <w:rPr>
          <w:rFonts w:ascii="Times New Roman" w:hAnsi="Times New Roman" w:cs="Times New Roman"/>
          <w:sz w:val="24"/>
          <w:szCs w:val="24"/>
        </w:rPr>
        <w:t>pattern discovery that machine learning clustering provides. Together, thes</w:t>
      </w:r>
      <w:r w:rsidRPr="00BB7488">
        <w:rPr>
          <w:rFonts w:ascii="Times New Roman" w:hAnsi="Times New Roman" w:cs="Times New Roman"/>
          <w:sz w:val="24"/>
          <w:szCs w:val="24"/>
        </w:rPr>
        <w:t>e studies confirm both the relevance of performance monitoring in Nigeria and the absence of ML based clustering solutions designed specifically for that context.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2.8 Comparative Analysis of Related Works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Table 2.2 presents a structured comparison of the r</w:t>
      </w:r>
      <w:r w:rsidRPr="00BB7488">
        <w:rPr>
          <w:rFonts w:ascii="Times New Roman" w:hAnsi="Times New Roman" w:cs="Times New Roman"/>
          <w:sz w:val="24"/>
          <w:szCs w:val="24"/>
        </w:rPr>
        <w:t xml:space="preserve">eviewed studies across five analytical dimensions. The final row positions the present study relative to the identified body of work. Author(s) &amp; Year Technique Key Features Dashboard? Context Gap Relative to Present Study </w:t>
      </w:r>
      <w:proofErr w:type="spellStart"/>
      <w:r w:rsidRPr="00BB7488">
        <w:rPr>
          <w:rFonts w:ascii="Times New Roman" w:hAnsi="Times New Roman" w:cs="Times New Roman"/>
          <w:sz w:val="24"/>
          <w:szCs w:val="24"/>
        </w:rPr>
        <w:t>Kovacic</w:t>
      </w:r>
      <w:proofErr w:type="spellEnd"/>
      <w:r w:rsidRPr="00BB7488">
        <w:rPr>
          <w:rFonts w:ascii="Times New Roman" w:hAnsi="Times New Roman" w:cs="Times New Roman"/>
          <w:sz w:val="24"/>
          <w:szCs w:val="24"/>
        </w:rPr>
        <w:t xml:space="preserve"> (2010) Decision Tree, LR </w:t>
      </w:r>
      <w:r w:rsidRPr="00BB7488">
        <w:rPr>
          <w:rFonts w:ascii="Times New Roman" w:hAnsi="Times New Roman" w:cs="Times New Roman"/>
          <w:sz w:val="24"/>
          <w:szCs w:val="24"/>
        </w:rPr>
        <w:t xml:space="preserve">Demographics, prior qualifications No New Zeal and Supervised only; no clustering or dashboard Pal &amp; Pal (2013) K means (K=3) Exam scores, CA, attendance No India No deployment framework or monitoring interface </w:t>
      </w:r>
      <w:proofErr w:type="spellStart"/>
      <w:r w:rsidRPr="00BB7488">
        <w:rPr>
          <w:rFonts w:ascii="Times New Roman" w:hAnsi="Times New Roman" w:cs="Times New Roman"/>
          <w:sz w:val="24"/>
          <w:szCs w:val="24"/>
        </w:rPr>
        <w:t>Dutt</w:t>
      </w:r>
      <w:proofErr w:type="spellEnd"/>
      <w:r w:rsidRPr="00BB7488">
        <w:rPr>
          <w:rFonts w:ascii="Times New Roman" w:hAnsi="Times New Roman" w:cs="Times New Roman"/>
          <w:sz w:val="24"/>
          <w:szCs w:val="24"/>
        </w:rPr>
        <w:t xml:space="preserve"> et al. (2015) Survey (K means dominant) </w:t>
      </w:r>
      <w:r w:rsidRPr="00BB7488">
        <w:rPr>
          <w:rFonts w:ascii="Times New Roman" w:hAnsi="Times New Roman" w:cs="Times New Roman"/>
          <w:sz w:val="24"/>
          <w:szCs w:val="24"/>
        </w:rPr>
        <w:t xml:space="preserve">Varied N/A International No African studies; no implementation </w:t>
      </w:r>
      <w:proofErr w:type="spellStart"/>
      <w:r w:rsidRPr="00BB7488">
        <w:rPr>
          <w:rFonts w:ascii="Times New Roman" w:hAnsi="Times New Roman" w:cs="Times New Roman"/>
          <w:sz w:val="24"/>
          <w:szCs w:val="24"/>
        </w:rPr>
        <w:t>Bakar</w:t>
      </w:r>
      <w:proofErr w:type="spellEnd"/>
      <w:r w:rsidRPr="00BB7488">
        <w:rPr>
          <w:rFonts w:ascii="Times New Roman" w:hAnsi="Times New Roman" w:cs="Times New Roman"/>
          <w:sz w:val="24"/>
          <w:szCs w:val="24"/>
        </w:rPr>
        <w:t xml:space="preserve"> et al. (2015) K means (K=4) CGPA, Semester GPA Partial Malaysia No real time monitoring or actionable report output </w:t>
      </w:r>
      <w:proofErr w:type="spellStart"/>
      <w:r w:rsidRPr="00BB7488">
        <w:rPr>
          <w:rFonts w:ascii="Times New Roman" w:hAnsi="Times New Roman" w:cs="Times New Roman"/>
          <w:sz w:val="24"/>
          <w:szCs w:val="24"/>
        </w:rPr>
        <w:t>Bydžovská</w:t>
      </w:r>
      <w:proofErr w:type="spellEnd"/>
      <w:r w:rsidRPr="00BB7488">
        <w:rPr>
          <w:rFonts w:ascii="Times New Roman" w:hAnsi="Times New Roman" w:cs="Times New Roman"/>
          <w:sz w:val="24"/>
          <w:szCs w:val="24"/>
        </w:rPr>
        <w:t xml:space="preserve"> (2016) K means, ANN, DT, NB Grades, course history No Czech R</w:t>
      </w:r>
      <w:r w:rsidRPr="00BB7488">
        <w:rPr>
          <w:rFonts w:ascii="Times New Roman" w:hAnsi="Times New Roman" w:cs="Times New Roman"/>
          <w:sz w:val="24"/>
          <w:szCs w:val="24"/>
        </w:rPr>
        <w:t xml:space="preserve">epublic Comparative study only; no system deployment </w:t>
      </w:r>
      <w:proofErr w:type="spellStart"/>
      <w:r w:rsidRPr="00BB7488">
        <w:rPr>
          <w:rFonts w:ascii="Times New Roman" w:hAnsi="Times New Roman" w:cs="Times New Roman"/>
          <w:sz w:val="24"/>
          <w:szCs w:val="24"/>
        </w:rPr>
        <w:t>Afolabi</w:t>
      </w:r>
      <w:proofErr w:type="spellEnd"/>
      <w:r w:rsidRPr="00BB7488">
        <w:rPr>
          <w:rFonts w:ascii="Times New Roman" w:hAnsi="Times New Roman" w:cs="Times New Roman"/>
          <w:sz w:val="24"/>
          <w:szCs w:val="24"/>
        </w:rPr>
        <w:t xml:space="preserve"> et al. (2019) Classification Tree, LR Attendance, CGPA No Nigeria No clustering; no dashboard; supervised only </w:t>
      </w:r>
      <w:proofErr w:type="spellStart"/>
      <w:r w:rsidRPr="00BB7488">
        <w:rPr>
          <w:rFonts w:ascii="Times New Roman" w:hAnsi="Times New Roman" w:cs="Times New Roman"/>
          <w:sz w:val="24"/>
          <w:szCs w:val="24"/>
        </w:rPr>
        <w:t>Olawale</w:t>
      </w:r>
      <w:proofErr w:type="spellEnd"/>
      <w:r w:rsidRPr="00BB7488">
        <w:rPr>
          <w:rFonts w:ascii="Times New Roman" w:hAnsi="Times New Roman" w:cs="Times New Roman"/>
          <w:sz w:val="24"/>
          <w:szCs w:val="24"/>
        </w:rPr>
        <w:t xml:space="preserve"> et al. (2021) Rule Based Thresholds CGPA, Attendance Partial Nigeria No ML; </w:t>
      </w:r>
      <w:r w:rsidRPr="00BB7488">
        <w:rPr>
          <w:rFonts w:ascii="Times New Roman" w:hAnsi="Times New Roman" w:cs="Times New Roman"/>
          <w:sz w:val="24"/>
          <w:szCs w:val="24"/>
        </w:rPr>
        <w:t xml:space="preserve">static rules lack adaptive pattern discovery Present Study (2026) K means++ Clustering CGPA, </w:t>
      </w:r>
      <w:r w:rsidRPr="00BB7488">
        <w:rPr>
          <w:rFonts w:ascii="Times New Roman" w:hAnsi="Times New Roman" w:cs="Times New Roman"/>
          <w:sz w:val="24"/>
          <w:szCs w:val="24"/>
        </w:rPr>
        <w:lastRenderedPageBreak/>
        <w:t>Attendance, Assessment (returning students); Attendance, Assessment (new students) Yes ,Full Nigeria (KIU, KIU) Addresses all gaps: Nigerian context, full dashboar</w:t>
      </w:r>
      <w:r w:rsidRPr="00BB7488">
        <w:rPr>
          <w:rFonts w:ascii="Times New Roman" w:hAnsi="Times New Roman" w:cs="Times New Roman"/>
          <w:sz w:val="24"/>
          <w:szCs w:val="24"/>
        </w:rPr>
        <w:t>d, ML clustering, downloadable reports Table 2.2: Comparative Summary of Related Studies The comparative analysis in Table 2.2 reveals three consistent patterns across the reviewed literature: K means dominates student segmentation research for its interpr</w:t>
      </w:r>
      <w:r w:rsidRPr="00BB7488">
        <w:rPr>
          <w:rFonts w:ascii="Times New Roman" w:hAnsi="Times New Roman" w:cs="Times New Roman"/>
          <w:sz w:val="24"/>
          <w:szCs w:val="24"/>
        </w:rPr>
        <w:t>etability and efficiency;</w:t>
      </w:r>
    </w:p>
    <w:p w:rsidR="00A51E90" w:rsidRPr="00BB7488" w:rsidRDefault="007C1B8F" w:rsidP="00BB7488">
      <w:pPr>
        <w:spacing w:after="120" w:line="480" w:lineRule="auto"/>
        <w:jc w:val="both"/>
        <w:rPr>
          <w:rFonts w:ascii="Times New Roman" w:hAnsi="Times New Roman" w:cs="Times New Roman"/>
          <w:sz w:val="24"/>
          <w:szCs w:val="24"/>
        </w:rPr>
      </w:pPr>
      <w:proofErr w:type="gramStart"/>
      <w:r w:rsidRPr="00BB7488">
        <w:rPr>
          <w:rFonts w:ascii="Times New Roman" w:hAnsi="Times New Roman" w:cs="Times New Roman"/>
          <w:sz w:val="24"/>
          <w:szCs w:val="24"/>
        </w:rPr>
        <w:t>the</w:t>
      </w:r>
      <w:proofErr w:type="gramEnd"/>
      <w:r w:rsidRPr="00BB7488">
        <w:rPr>
          <w:rFonts w:ascii="Times New Roman" w:hAnsi="Times New Roman" w:cs="Times New Roman"/>
          <w:sz w:val="24"/>
          <w:szCs w:val="24"/>
        </w:rPr>
        <w:t xml:space="preserve"> translation of clustering outputs into deployable monitoring systems remains largely unaddressed; and sub Saharan African institutional contexts with their specific operational challenges are systematically und </w:t>
      </w:r>
      <w:proofErr w:type="spellStart"/>
      <w:r w:rsidRPr="00BB7488">
        <w:rPr>
          <w:rFonts w:ascii="Times New Roman" w:hAnsi="Times New Roman" w:cs="Times New Roman"/>
          <w:sz w:val="24"/>
          <w:szCs w:val="24"/>
        </w:rPr>
        <w:t>errepresented</w:t>
      </w:r>
      <w:proofErr w:type="spellEnd"/>
      <w:r w:rsidRPr="00BB7488">
        <w:rPr>
          <w:rFonts w:ascii="Times New Roman" w:hAnsi="Times New Roman" w:cs="Times New Roman"/>
          <w:sz w:val="24"/>
          <w:szCs w:val="24"/>
        </w:rPr>
        <w:t xml:space="preserve">. </w:t>
      </w:r>
      <w:r w:rsidRPr="00BB7488">
        <w:rPr>
          <w:rFonts w:ascii="Times New Roman" w:hAnsi="Times New Roman" w:cs="Times New Roman"/>
          <w:sz w:val="24"/>
          <w:szCs w:val="24"/>
        </w:rPr>
        <w:t>The present study is uniquely positioned to address all three simultaneously.</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2.9 Identified Gaps in the Literature</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First, there is a pronounced geographical gap: the substantial majority of EDM studies have been conducted in North American, European and A</w:t>
      </w:r>
      <w:r w:rsidRPr="00BB7488">
        <w:rPr>
          <w:rFonts w:ascii="Times New Roman" w:hAnsi="Times New Roman" w:cs="Times New Roman"/>
          <w:sz w:val="24"/>
          <w:szCs w:val="24"/>
        </w:rPr>
        <w:t>sian institutions. The structural realities of Nigerian higher education ,including fragmented data management practices, limited technical infrastructure, large class sizes and constrained access to commercial analytics platforms ,are not addressed by sys</w:t>
      </w:r>
      <w:r w:rsidRPr="00BB7488">
        <w:rPr>
          <w:rFonts w:ascii="Times New Roman" w:hAnsi="Times New Roman" w:cs="Times New Roman"/>
          <w:sz w:val="24"/>
          <w:szCs w:val="24"/>
        </w:rPr>
        <w:t>tems designed for resource rich institutional environments (</w:t>
      </w:r>
      <w:proofErr w:type="spellStart"/>
      <w:r w:rsidRPr="00BB7488">
        <w:rPr>
          <w:rFonts w:ascii="Times New Roman" w:hAnsi="Times New Roman" w:cs="Times New Roman"/>
          <w:sz w:val="24"/>
          <w:szCs w:val="24"/>
        </w:rPr>
        <w:t>Adeyemi</w:t>
      </w:r>
      <w:proofErr w:type="spellEnd"/>
      <w:r w:rsidRPr="00BB7488">
        <w:rPr>
          <w:rFonts w:ascii="Times New Roman" w:hAnsi="Times New Roman" w:cs="Times New Roman"/>
          <w:sz w:val="24"/>
          <w:szCs w:val="24"/>
        </w:rPr>
        <w:t xml:space="preserve"> &amp; </w:t>
      </w:r>
      <w:proofErr w:type="spellStart"/>
      <w:r w:rsidRPr="00BB7488">
        <w:rPr>
          <w:rFonts w:ascii="Times New Roman" w:hAnsi="Times New Roman" w:cs="Times New Roman"/>
          <w:sz w:val="24"/>
          <w:szCs w:val="24"/>
        </w:rPr>
        <w:t>Adeyemi</w:t>
      </w:r>
      <w:proofErr w:type="spellEnd"/>
      <w:r w:rsidRPr="00BB7488">
        <w:rPr>
          <w:rFonts w:ascii="Times New Roman" w:hAnsi="Times New Roman" w:cs="Times New Roman"/>
          <w:sz w:val="24"/>
          <w:szCs w:val="24"/>
        </w:rPr>
        <w:t xml:space="preserve">, 2014; </w:t>
      </w:r>
      <w:proofErr w:type="spellStart"/>
      <w:r w:rsidRPr="00BB7488">
        <w:rPr>
          <w:rFonts w:ascii="Times New Roman" w:hAnsi="Times New Roman" w:cs="Times New Roman"/>
          <w:sz w:val="24"/>
          <w:szCs w:val="24"/>
        </w:rPr>
        <w:t>Dutt</w:t>
      </w:r>
      <w:proofErr w:type="spellEnd"/>
      <w:r w:rsidRPr="00BB7488">
        <w:rPr>
          <w:rFonts w:ascii="Times New Roman" w:hAnsi="Times New Roman" w:cs="Times New Roman"/>
          <w:sz w:val="24"/>
          <w:szCs w:val="24"/>
        </w:rPr>
        <w:t xml:space="preserve"> et al., 2015). Second, there is a persistent </w:t>
      </w:r>
      <w:proofErr w:type="spellStart"/>
      <w:r w:rsidRPr="00BB7488">
        <w:rPr>
          <w:rFonts w:ascii="Times New Roman" w:hAnsi="Times New Roman" w:cs="Times New Roman"/>
          <w:sz w:val="24"/>
          <w:szCs w:val="24"/>
        </w:rPr>
        <w:t>implementa</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tion</w:t>
      </w:r>
      <w:proofErr w:type="spellEnd"/>
      <w:r w:rsidRPr="00BB7488">
        <w:rPr>
          <w:rFonts w:ascii="Times New Roman" w:hAnsi="Times New Roman" w:cs="Times New Roman"/>
          <w:sz w:val="24"/>
          <w:szCs w:val="24"/>
        </w:rPr>
        <w:t xml:space="preserve"> gap. While studies such as Pal</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Pal (2013) and </w:t>
      </w:r>
      <w:proofErr w:type="spellStart"/>
      <w:r w:rsidRPr="00BB7488">
        <w:rPr>
          <w:rFonts w:ascii="Times New Roman" w:hAnsi="Times New Roman" w:cs="Times New Roman"/>
          <w:sz w:val="24"/>
          <w:szCs w:val="24"/>
        </w:rPr>
        <w:t>Bakar</w:t>
      </w:r>
      <w:proofErr w:type="spellEnd"/>
      <w:r w:rsidRPr="00BB7488">
        <w:rPr>
          <w:rFonts w:ascii="Times New Roman" w:hAnsi="Times New Roman" w:cs="Times New Roman"/>
          <w:sz w:val="24"/>
          <w:szCs w:val="24"/>
        </w:rPr>
        <w:t xml:space="preserve"> et al. (2015) validate the effectiveness of K me</w:t>
      </w:r>
      <w:r w:rsidRPr="00BB7488">
        <w:rPr>
          <w:rFonts w:ascii="Times New Roman" w:hAnsi="Times New Roman" w:cs="Times New Roman"/>
          <w:sz w:val="24"/>
          <w:szCs w:val="24"/>
        </w:rPr>
        <w:t xml:space="preserve">ans for student segmentation at the analytical level, none extend their work to a fully deployable, interactive monitoring system. </w:t>
      </w:r>
      <w:proofErr w:type="spellStart"/>
      <w:r w:rsidRPr="00BB7488">
        <w:rPr>
          <w:rFonts w:ascii="Times New Roman" w:hAnsi="Times New Roman" w:cs="Times New Roman"/>
          <w:sz w:val="24"/>
          <w:szCs w:val="24"/>
        </w:rPr>
        <w:t>Bydžovská</w:t>
      </w:r>
      <w:proofErr w:type="spellEnd"/>
      <w:r w:rsidRPr="00BB7488">
        <w:rPr>
          <w:rFonts w:ascii="Times New Roman" w:hAnsi="Times New Roman" w:cs="Times New Roman"/>
          <w:sz w:val="24"/>
          <w:szCs w:val="24"/>
        </w:rPr>
        <w:t xml:space="preserve"> (2016) explicitly identified the need for better visualization tools to support nontechnical decision makers, yet n</w:t>
      </w:r>
      <w:r w:rsidRPr="00BB7488">
        <w:rPr>
          <w:rFonts w:ascii="Times New Roman" w:hAnsi="Times New Roman" w:cs="Times New Roman"/>
          <w:sz w:val="24"/>
          <w:szCs w:val="24"/>
        </w:rPr>
        <w:t xml:space="preserve">o study in the reviewed literature implements a comprehensive administrative dashboard that converts cluster outputs into actionable institutional intelligence. Third and most specifically, there is a methodological </w:t>
      </w:r>
      <w:r w:rsidRPr="00BB7488">
        <w:rPr>
          <w:rFonts w:ascii="Times New Roman" w:hAnsi="Times New Roman" w:cs="Times New Roman"/>
          <w:sz w:val="24"/>
          <w:szCs w:val="24"/>
        </w:rPr>
        <w:lastRenderedPageBreak/>
        <w:t>gap in the Nigerian literature. Existing</w:t>
      </w:r>
      <w:r w:rsidRPr="00BB7488">
        <w:rPr>
          <w:rFonts w:ascii="Times New Roman" w:hAnsi="Times New Roman" w:cs="Times New Roman"/>
          <w:sz w:val="24"/>
          <w:szCs w:val="24"/>
        </w:rPr>
        <w:t xml:space="preserve"> Nigerian studies, </w:t>
      </w:r>
      <w:proofErr w:type="spellStart"/>
      <w:r w:rsidRPr="00BB7488">
        <w:rPr>
          <w:rFonts w:ascii="Times New Roman" w:hAnsi="Times New Roman" w:cs="Times New Roman"/>
          <w:sz w:val="24"/>
          <w:szCs w:val="24"/>
        </w:rPr>
        <w:t>Afolabi</w:t>
      </w:r>
      <w:proofErr w:type="spellEnd"/>
      <w:r w:rsidRPr="00BB7488">
        <w:rPr>
          <w:rFonts w:ascii="Times New Roman" w:hAnsi="Times New Roman" w:cs="Times New Roman"/>
          <w:sz w:val="24"/>
          <w:szCs w:val="24"/>
        </w:rPr>
        <w:t xml:space="preserve"> et al. (2019) and </w:t>
      </w:r>
      <w:proofErr w:type="spellStart"/>
      <w:r w:rsidRPr="00BB7488">
        <w:rPr>
          <w:rFonts w:ascii="Times New Roman" w:hAnsi="Times New Roman" w:cs="Times New Roman"/>
          <w:sz w:val="24"/>
          <w:szCs w:val="24"/>
        </w:rPr>
        <w:t>Olawale</w:t>
      </w:r>
      <w:proofErr w:type="spellEnd"/>
      <w:r w:rsidRPr="00BB7488">
        <w:rPr>
          <w:rFonts w:ascii="Times New Roman" w:hAnsi="Times New Roman" w:cs="Times New Roman"/>
          <w:sz w:val="24"/>
          <w:szCs w:val="24"/>
        </w:rPr>
        <w:t xml:space="preserve"> et al. (2021), rely on supervised classification or static threshold rules, precluding the adaptive, exploratory pattern discovery that unsupervised clustering enables. The present study addresses all th</w:t>
      </w:r>
      <w:r w:rsidRPr="00BB7488">
        <w:rPr>
          <w:rFonts w:ascii="Times New Roman" w:hAnsi="Times New Roman" w:cs="Times New Roman"/>
          <w:sz w:val="24"/>
          <w:szCs w:val="24"/>
        </w:rPr>
        <w:t>ree gaps through the development of a machine learning based student segmentation system, implementing K means++ clustering within a web based administrative dash board and situated specifically within the Nigerian university context. Fourth, none of the r</w:t>
      </w:r>
      <w:r w:rsidRPr="00BB7488">
        <w:rPr>
          <w:rFonts w:ascii="Times New Roman" w:hAnsi="Times New Roman" w:cs="Times New Roman"/>
          <w:sz w:val="24"/>
          <w:szCs w:val="24"/>
        </w:rPr>
        <w:t xml:space="preserve">eviewed studies distinguish between returning and newly admitted students when selecting clustering features. Pal and Pal (2013), </w:t>
      </w:r>
      <w:proofErr w:type="spellStart"/>
      <w:r w:rsidRPr="00BB7488">
        <w:rPr>
          <w:rFonts w:ascii="Times New Roman" w:hAnsi="Times New Roman" w:cs="Times New Roman"/>
          <w:sz w:val="24"/>
          <w:szCs w:val="24"/>
        </w:rPr>
        <w:t>Bakar</w:t>
      </w:r>
      <w:proofErr w:type="spellEnd"/>
      <w:r w:rsidRPr="00BB7488">
        <w:rPr>
          <w:rFonts w:ascii="Times New Roman" w:hAnsi="Times New Roman" w:cs="Times New Roman"/>
          <w:sz w:val="24"/>
          <w:szCs w:val="24"/>
        </w:rPr>
        <w:t xml:space="preserve"> et al. (2015) and </w:t>
      </w:r>
      <w:proofErr w:type="spellStart"/>
      <w:r w:rsidRPr="00BB7488">
        <w:rPr>
          <w:rFonts w:ascii="Times New Roman" w:hAnsi="Times New Roman" w:cs="Times New Roman"/>
          <w:sz w:val="24"/>
          <w:szCs w:val="24"/>
        </w:rPr>
        <w:t>Bydžovská</w:t>
      </w:r>
      <w:proofErr w:type="spellEnd"/>
      <w:r w:rsidRPr="00BB7488">
        <w:rPr>
          <w:rFonts w:ascii="Times New Roman" w:hAnsi="Times New Roman" w:cs="Times New Roman"/>
          <w:sz w:val="24"/>
          <w:szCs w:val="24"/>
        </w:rPr>
        <w:t xml:space="preserve"> (2016) all rely on CGPA or semester GPA as a primary </w:t>
      </w:r>
      <w:proofErr w:type="spellStart"/>
      <w:proofErr w:type="gramStart"/>
      <w:r w:rsidRPr="00BB7488">
        <w:rPr>
          <w:rFonts w:ascii="Times New Roman" w:hAnsi="Times New Roman" w:cs="Times New Roman"/>
          <w:sz w:val="24"/>
          <w:szCs w:val="24"/>
        </w:rPr>
        <w:t>clu</w:t>
      </w:r>
      <w:proofErr w:type="spellEnd"/>
      <w:proofErr w:type="gram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stering</w:t>
      </w:r>
      <w:proofErr w:type="spellEnd"/>
      <w:r w:rsidRPr="00BB7488">
        <w:rPr>
          <w:rFonts w:ascii="Times New Roman" w:hAnsi="Times New Roman" w:cs="Times New Roman"/>
          <w:sz w:val="24"/>
          <w:szCs w:val="24"/>
        </w:rPr>
        <w:t xml:space="preserve"> variable without addressing</w:t>
      </w:r>
      <w:r w:rsidRPr="00BB7488">
        <w:rPr>
          <w:rFonts w:ascii="Times New Roman" w:hAnsi="Times New Roman" w:cs="Times New Roman"/>
          <w:sz w:val="24"/>
          <w:szCs w:val="24"/>
        </w:rPr>
        <w:t xml:space="preserve"> how such systems would treat first semester students who have not yet accumulated any GPA history. This is not a minor oversight, since a student segmentation system intended for continuous, semester by semester institutional use must account for the real</w:t>
      </w:r>
      <w:r w:rsidRPr="00BB7488">
        <w:rPr>
          <w:rFonts w:ascii="Times New Roman" w:hAnsi="Times New Roman" w:cs="Times New Roman"/>
          <w:sz w:val="24"/>
          <w:szCs w:val="24"/>
        </w:rPr>
        <w:t xml:space="preserve">ity that a portion of the student population will always be newly admitted. The present study addresses this gap directly by implementing two distinct clustering models, one for returning students incorporating CGPA, </w:t>
      </w:r>
      <w:proofErr w:type="spellStart"/>
      <w:r w:rsidRPr="00BB7488">
        <w:rPr>
          <w:rFonts w:ascii="Times New Roman" w:hAnsi="Times New Roman" w:cs="Times New Roman"/>
          <w:sz w:val="24"/>
          <w:szCs w:val="24"/>
        </w:rPr>
        <w:t>atte</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ndance</w:t>
      </w:r>
      <w:proofErr w:type="spellEnd"/>
      <w:r w:rsidRPr="00BB7488">
        <w:rPr>
          <w:rFonts w:ascii="Times New Roman" w:hAnsi="Times New Roman" w:cs="Times New Roman"/>
          <w:sz w:val="24"/>
          <w:szCs w:val="24"/>
        </w:rPr>
        <w:t xml:space="preserve"> rate and assessment score a</w:t>
      </w:r>
      <w:r w:rsidRPr="00BB7488">
        <w:rPr>
          <w:rFonts w:ascii="Times New Roman" w:hAnsi="Times New Roman" w:cs="Times New Roman"/>
          <w:sz w:val="24"/>
          <w:szCs w:val="24"/>
        </w:rPr>
        <w:t>nd one for newly admitted students relying on attendance rate and assessment</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score alone, ensuring that no student is excluded or misclassified for lack of an academic history that new students cannot yet possess.</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2.10 Chapter Summary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This chapter has prov</w:t>
      </w:r>
      <w:r w:rsidRPr="00BB7488">
        <w:rPr>
          <w:rFonts w:ascii="Times New Roman" w:hAnsi="Times New Roman" w:cs="Times New Roman"/>
          <w:sz w:val="24"/>
          <w:szCs w:val="24"/>
        </w:rPr>
        <w:t>ided a comprehensive</w:t>
      </w:r>
      <w:r>
        <w:rPr>
          <w:rFonts w:ascii="Times New Roman" w:hAnsi="Times New Roman" w:cs="Times New Roman"/>
          <w:sz w:val="24"/>
          <w:szCs w:val="24"/>
        </w:rPr>
        <w:t xml:space="preserve"> </w:t>
      </w:r>
      <w:r w:rsidRPr="00BB7488">
        <w:rPr>
          <w:rFonts w:ascii="Times New Roman" w:hAnsi="Times New Roman" w:cs="Times New Roman"/>
          <w:sz w:val="24"/>
          <w:szCs w:val="24"/>
        </w:rPr>
        <w:t>and critically engaged review of the literature underpinning the design of a machine learning based</w:t>
      </w:r>
      <w:r>
        <w:rPr>
          <w:rFonts w:ascii="Times New Roman" w:hAnsi="Times New Roman" w:cs="Times New Roman"/>
          <w:sz w:val="24"/>
          <w:szCs w:val="24"/>
        </w:rPr>
        <w:t xml:space="preserve"> </w:t>
      </w:r>
      <w:r w:rsidRPr="00BB7488">
        <w:rPr>
          <w:rFonts w:ascii="Times New Roman" w:hAnsi="Times New Roman" w:cs="Times New Roman"/>
          <w:sz w:val="24"/>
          <w:szCs w:val="24"/>
        </w:rPr>
        <w:t>student segmentation</w:t>
      </w:r>
      <w:r>
        <w:rPr>
          <w:rFonts w:ascii="Times New Roman" w:hAnsi="Times New Roman" w:cs="Times New Roman"/>
          <w:sz w:val="24"/>
          <w:szCs w:val="24"/>
        </w:rPr>
        <w:t xml:space="preserve"> </w:t>
      </w:r>
      <w:r w:rsidRPr="00BB7488">
        <w:rPr>
          <w:rFonts w:ascii="Times New Roman" w:hAnsi="Times New Roman" w:cs="Times New Roman"/>
          <w:sz w:val="24"/>
          <w:szCs w:val="24"/>
        </w:rPr>
        <w:t>and academic monitoring system. Beginning with the theoretical foundations of machine learning</w:t>
      </w:r>
      <w:r>
        <w:rPr>
          <w:rFonts w:ascii="Times New Roman" w:hAnsi="Times New Roman" w:cs="Times New Roman"/>
          <w:sz w:val="24"/>
          <w:szCs w:val="24"/>
        </w:rPr>
        <w:t xml:space="preserve"> </w:t>
      </w:r>
      <w:r w:rsidRPr="00BB7488">
        <w:rPr>
          <w:rFonts w:ascii="Times New Roman" w:hAnsi="Times New Roman" w:cs="Times New Roman"/>
          <w:sz w:val="24"/>
          <w:szCs w:val="24"/>
        </w:rPr>
        <w:t>and the rationa</w:t>
      </w:r>
      <w:r w:rsidRPr="00BB7488">
        <w:rPr>
          <w:rFonts w:ascii="Times New Roman" w:hAnsi="Times New Roman" w:cs="Times New Roman"/>
          <w:sz w:val="24"/>
          <w:szCs w:val="24"/>
        </w:rPr>
        <w:t xml:space="preserve">le for adopting an unsupervised learning approach, the chapter progressed through </w:t>
      </w:r>
      <w:r w:rsidRPr="00BB7488">
        <w:rPr>
          <w:rFonts w:ascii="Times New Roman" w:hAnsi="Times New Roman" w:cs="Times New Roman"/>
          <w:sz w:val="24"/>
          <w:szCs w:val="24"/>
        </w:rPr>
        <w:lastRenderedPageBreak/>
        <w:t>educational data mining, a comparative evaluation of clustering technique families and a detailed examination of the K means</w:t>
      </w:r>
      <w:r>
        <w:rPr>
          <w:rFonts w:ascii="Times New Roman" w:hAnsi="Times New Roman" w:cs="Times New Roman"/>
          <w:sz w:val="24"/>
          <w:szCs w:val="24"/>
        </w:rPr>
        <w:t xml:space="preserve"> </w:t>
      </w:r>
      <w:r w:rsidRPr="00BB7488">
        <w:rPr>
          <w:rFonts w:ascii="Times New Roman" w:hAnsi="Times New Roman" w:cs="Times New Roman"/>
          <w:sz w:val="24"/>
          <w:szCs w:val="24"/>
        </w:rPr>
        <w:t>algorithm ,including its mathematical formulatio</w:t>
      </w:r>
      <w:r w:rsidRPr="00BB7488">
        <w:rPr>
          <w:rFonts w:ascii="Times New Roman" w:hAnsi="Times New Roman" w:cs="Times New Roman"/>
          <w:sz w:val="24"/>
          <w:szCs w:val="24"/>
        </w:rPr>
        <w:t>n, K means ++ initialization, cluster number determination methods and documented strengths and limitations. A critical review of seven related studies, summarized in Table 2.2, established the consensus on K means as the preferred segmentation technique w</w:t>
      </w:r>
      <w:r w:rsidRPr="00BB7488">
        <w:rPr>
          <w:rFonts w:ascii="Times New Roman" w:hAnsi="Times New Roman" w:cs="Times New Roman"/>
          <w:sz w:val="24"/>
          <w:szCs w:val="24"/>
        </w:rPr>
        <w:t xml:space="preserve">hile exposing consistent deficiencies in system implementation, visualization provision and geographic contextualization. The three gaps identified in Section 2.9 provide the precise justification for the present study. Chapter Three presents the research </w:t>
      </w:r>
      <w:r w:rsidRPr="00BB7488">
        <w:rPr>
          <w:rFonts w:ascii="Times New Roman" w:hAnsi="Times New Roman" w:cs="Times New Roman"/>
          <w:sz w:val="24"/>
          <w:szCs w:val="24"/>
        </w:rPr>
        <w:t>methodology employed to design</w:t>
      </w:r>
      <w:r>
        <w:rPr>
          <w:rFonts w:ascii="Times New Roman" w:hAnsi="Times New Roman" w:cs="Times New Roman"/>
          <w:sz w:val="24"/>
          <w:szCs w:val="24"/>
        </w:rPr>
        <w:t xml:space="preserve"> </w:t>
      </w:r>
      <w:r w:rsidRPr="00BB7488">
        <w:rPr>
          <w:rFonts w:ascii="Times New Roman" w:hAnsi="Times New Roman" w:cs="Times New Roman"/>
          <w:sz w:val="24"/>
          <w:szCs w:val="24"/>
        </w:rPr>
        <w:t>and implement the proposed system, addressing these gaps in a structured and academically rigorous manner.</w:t>
      </w:r>
    </w:p>
    <w:p w:rsidR="00A51E90" w:rsidRPr="00BB7488" w:rsidRDefault="007C1B8F" w:rsidP="00BB7488">
      <w:pPr>
        <w:pStyle w:val="Heading1"/>
        <w:spacing w:after="240" w:line="480" w:lineRule="auto"/>
        <w:jc w:val="center"/>
        <w:rPr>
          <w:rFonts w:ascii="Times New Roman" w:hAnsi="Times New Roman" w:cs="Times New Roman"/>
          <w:color w:val="auto"/>
          <w:sz w:val="24"/>
          <w:szCs w:val="24"/>
        </w:rPr>
      </w:pPr>
      <w:r w:rsidRPr="00BB7488">
        <w:rPr>
          <w:rFonts w:ascii="Times New Roman" w:hAnsi="Times New Roman" w:cs="Times New Roman"/>
          <w:color w:val="auto"/>
          <w:sz w:val="24"/>
          <w:szCs w:val="24"/>
        </w:rPr>
        <w:t>CHAPTER THREE</w:t>
      </w:r>
    </w:p>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br w:type="page"/>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lastRenderedPageBreak/>
        <w:t>RESEARCH METHODOLOGY</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3.1 Introduction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This chapter presents the methodology adopted for the design an</w:t>
      </w:r>
      <w:r w:rsidRPr="00BB7488">
        <w:rPr>
          <w:rFonts w:ascii="Times New Roman" w:hAnsi="Times New Roman" w:cs="Times New Roman"/>
          <w:sz w:val="24"/>
          <w:szCs w:val="24"/>
        </w:rPr>
        <w:t>d implementation of the machine learning based student segmentation</w:t>
      </w:r>
      <w:r>
        <w:rPr>
          <w:rFonts w:ascii="Times New Roman" w:hAnsi="Times New Roman" w:cs="Times New Roman"/>
          <w:sz w:val="24"/>
          <w:szCs w:val="24"/>
        </w:rPr>
        <w:t xml:space="preserve"> </w:t>
      </w:r>
      <w:r w:rsidRPr="00BB7488">
        <w:rPr>
          <w:rFonts w:ascii="Times New Roman" w:hAnsi="Times New Roman" w:cs="Times New Roman"/>
          <w:sz w:val="24"/>
          <w:szCs w:val="24"/>
        </w:rPr>
        <w:t>and academic monitoring system. It covers the research design and conceptual framework, data collection</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preprocessing strategy, analysis of the existing system and its shortcomings, </w:t>
      </w:r>
      <w:r w:rsidRPr="00BB7488">
        <w:rPr>
          <w:rFonts w:ascii="Times New Roman" w:hAnsi="Times New Roman" w:cs="Times New Roman"/>
          <w:sz w:val="24"/>
          <w:szCs w:val="24"/>
        </w:rPr>
        <w:t>full system architecture, use case and data flow descriptions, database design, K Means algorithm implementation, tools</w:t>
      </w:r>
      <w:r>
        <w:rPr>
          <w:rFonts w:ascii="Times New Roman" w:hAnsi="Times New Roman" w:cs="Times New Roman"/>
          <w:sz w:val="24"/>
          <w:szCs w:val="24"/>
        </w:rPr>
        <w:t xml:space="preserve"> </w:t>
      </w:r>
      <w:r w:rsidRPr="00BB7488">
        <w:rPr>
          <w:rFonts w:ascii="Times New Roman" w:hAnsi="Times New Roman" w:cs="Times New Roman"/>
          <w:sz w:val="24"/>
          <w:szCs w:val="24"/>
        </w:rPr>
        <w:t>and technologies and the testing strategy. Every methodological decision is grounded in the objectives established in Chapter One and t</w:t>
      </w:r>
      <w:r w:rsidRPr="00BB7488">
        <w:rPr>
          <w:rFonts w:ascii="Times New Roman" w:hAnsi="Times New Roman" w:cs="Times New Roman"/>
          <w:sz w:val="24"/>
          <w:szCs w:val="24"/>
        </w:rPr>
        <w:t>he evidence reviewed in Chapter Two. The development process is governed by the Waterfall Software Development Life Cycle model, which organizes work into sequential phases of requirements analysis, design, implementation, testing and evaluation, consisten</w:t>
      </w:r>
      <w:r w:rsidRPr="00BB7488">
        <w:rPr>
          <w:rFonts w:ascii="Times New Roman" w:hAnsi="Times New Roman" w:cs="Times New Roman"/>
          <w:sz w:val="24"/>
          <w:szCs w:val="24"/>
        </w:rPr>
        <w:t>t with established software engineering practice for projects with stable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well defined requirements (Pressman and Maxim, 2015; </w:t>
      </w:r>
      <w:proofErr w:type="spellStart"/>
      <w:r w:rsidRPr="00BB7488">
        <w:rPr>
          <w:rFonts w:ascii="Times New Roman" w:hAnsi="Times New Roman" w:cs="Times New Roman"/>
          <w:sz w:val="24"/>
          <w:szCs w:val="24"/>
        </w:rPr>
        <w:t>Sommerville</w:t>
      </w:r>
      <w:proofErr w:type="spellEnd"/>
      <w:r w:rsidRPr="00BB7488">
        <w:rPr>
          <w:rFonts w:ascii="Times New Roman" w:hAnsi="Times New Roman" w:cs="Times New Roman"/>
          <w:sz w:val="24"/>
          <w:szCs w:val="24"/>
        </w:rPr>
        <w:t>, 2016).</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3.2 Research Design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research adopts a design and implementation methodology, the standard approach f</w:t>
      </w:r>
      <w:r w:rsidRPr="00BB7488">
        <w:rPr>
          <w:rFonts w:ascii="Times New Roman" w:hAnsi="Times New Roman" w:cs="Times New Roman"/>
          <w:sz w:val="24"/>
          <w:szCs w:val="24"/>
        </w:rPr>
        <w:t>or applied computer science projects whose primary deliverable is a functional software system (Oates, 2006). This methodology combines applied research with experimental evaluation: the analytical core is quantitative, operating on numerical student acade</w:t>
      </w:r>
      <w:r w:rsidRPr="00BB7488">
        <w:rPr>
          <w:rFonts w:ascii="Times New Roman" w:hAnsi="Times New Roman" w:cs="Times New Roman"/>
          <w:sz w:val="24"/>
          <w:szCs w:val="24"/>
        </w:rPr>
        <w:t>mic performance data</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evaluated through objective metrics including Within Cluster Sum of Squares and average silhouette scores. The c </w:t>
      </w:r>
      <w:proofErr w:type="spellStart"/>
      <w:proofErr w:type="gramStart"/>
      <w:r w:rsidRPr="00BB7488">
        <w:rPr>
          <w:rFonts w:ascii="Times New Roman" w:hAnsi="Times New Roman" w:cs="Times New Roman"/>
          <w:sz w:val="24"/>
          <w:szCs w:val="24"/>
        </w:rPr>
        <w:t>ase</w:t>
      </w:r>
      <w:proofErr w:type="spellEnd"/>
      <w:proofErr w:type="gramEnd"/>
      <w:r w:rsidRPr="00BB7488">
        <w:rPr>
          <w:rFonts w:ascii="Times New Roman" w:hAnsi="Times New Roman" w:cs="Times New Roman"/>
          <w:sz w:val="24"/>
          <w:szCs w:val="24"/>
        </w:rPr>
        <w:t xml:space="preserve"> study institution is </w:t>
      </w:r>
      <w:proofErr w:type="spellStart"/>
      <w:r w:rsidRPr="00BB7488">
        <w:rPr>
          <w:rFonts w:ascii="Times New Roman" w:hAnsi="Times New Roman" w:cs="Times New Roman"/>
          <w:sz w:val="24"/>
          <w:szCs w:val="24"/>
        </w:rPr>
        <w:t>Kashim</w:t>
      </w:r>
      <w:proofErr w:type="spellEnd"/>
      <w:r w:rsidRPr="00BB7488">
        <w:rPr>
          <w:rFonts w:ascii="Times New Roman" w:hAnsi="Times New Roman" w:cs="Times New Roman"/>
          <w:sz w:val="24"/>
          <w:szCs w:val="24"/>
        </w:rPr>
        <w:t xml:space="preserve"> Ibrahim University (KIU), selected on the basis of the researcher's institutional aff</w:t>
      </w:r>
      <w:r w:rsidRPr="00BB7488">
        <w:rPr>
          <w:rFonts w:ascii="Times New Roman" w:hAnsi="Times New Roman" w:cs="Times New Roman"/>
          <w:sz w:val="24"/>
          <w:szCs w:val="24"/>
        </w:rPr>
        <w:t xml:space="preserve">iliation and the practical availability of relevant student </w:t>
      </w:r>
      <w:r w:rsidRPr="00BB7488">
        <w:rPr>
          <w:rFonts w:ascii="Times New Roman" w:hAnsi="Times New Roman" w:cs="Times New Roman"/>
          <w:sz w:val="24"/>
          <w:szCs w:val="24"/>
        </w:rPr>
        <w:lastRenderedPageBreak/>
        <w:t>academic data structures, consistent with established educational data mining research practice (Yin, 2018).</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3.2.1 Conceptual Framework</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study is guided by an Input Process Output (IPO) concept</w:t>
      </w:r>
      <w:r w:rsidRPr="00BB7488">
        <w:rPr>
          <w:rFonts w:ascii="Times New Roman" w:hAnsi="Times New Roman" w:cs="Times New Roman"/>
          <w:sz w:val="24"/>
          <w:szCs w:val="24"/>
        </w:rPr>
        <w:t>ual framework, which organizes the research activities into three logically sequential stages. In the input stage, student academic records comprising CGPA, attendance rate and assessment scores are collected and uploaded into the system. The processing st</w:t>
      </w:r>
      <w:r w:rsidRPr="00BB7488">
        <w:rPr>
          <w:rFonts w:ascii="Times New Roman" w:hAnsi="Times New Roman" w:cs="Times New Roman"/>
          <w:sz w:val="24"/>
          <w:szCs w:val="24"/>
        </w:rPr>
        <w:t xml:space="preserve">age applies data cleaning, outlier detection, normalization and K Means clustering to the input data. The output stage produces student per </w:t>
      </w:r>
      <w:proofErr w:type="spellStart"/>
      <w:r w:rsidRPr="00BB7488">
        <w:rPr>
          <w:rFonts w:ascii="Times New Roman" w:hAnsi="Times New Roman" w:cs="Times New Roman"/>
          <w:sz w:val="24"/>
          <w:szCs w:val="24"/>
        </w:rPr>
        <w:t>formance</w:t>
      </w:r>
      <w:proofErr w:type="spellEnd"/>
      <w:r w:rsidRPr="00BB7488">
        <w:rPr>
          <w:rFonts w:ascii="Times New Roman" w:hAnsi="Times New Roman" w:cs="Times New Roman"/>
          <w:sz w:val="24"/>
          <w:szCs w:val="24"/>
        </w:rPr>
        <w:t xml:space="preserve"> segments categorized as High Performing, Average Performing</w:t>
      </w:r>
      <w:r>
        <w:rPr>
          <w:rFonts w:ascii="Times New Roman" w:hAnsi="Times New Roman" w:cs="Times New Roman"/>
          <w:sz w:val="24"/>
          <w:szCs w:val="24"/>
        </w:rPr>
        <w:t xml:space="preserve"> </w:t>
      </w:r>
      <w:r w:rsidRPr="00BB7488">
        <w:rPr>
          <w:rFonts w:ascii="Times New Roman" w:hAnsi="Times New Roman" w:cs="Times New Roman"/>
          <w:sz w:val="24"/>
          <w:szCs w:val="24"/>
        </w:rPr>
        <w:t>and At Risk, accompanied by dashboard visualiz</w:t>
      </w:r>
      <w:r w:rsidRPr="00BB7488">
        <w:rPr>
          <w:rFonts w:ascii="Times New Roman" w:hAnsi="Times New Roman" w:cs="Times New Roman"/>
          <w:sz w:val="24"/>
          <w:szCs w:val="24"/>
        </w:rPr>
        <w:t>ations and downloadable intervention reports. Figure 3.1 illustrates the framework.</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Figure 3.1: Input Process Output (IPO) Conceptual Framework</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3.3 Data Collection, Variables and Preprocessing</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system accepts student academic data from two sources. Prim</w:t>
      </w:r>
      <w:r w:rsidRPr="00BB7488">
        <w:rPr>
          <w:rFonts w:ascii="Times New Roman" w:hAnsi="Times New Roman" w:cs="Times New Roman"/>
          <w:sz w:val="24"/>
          <w:szCs w:val="24"/>
        </w:rPr>
        <w:t>ary data consists of structured records from the Department of Computer Science at KIU, including semester examination scores, continuous assessment results and attendance registers maintained by course lecturers. A synthetic dataset constructed to reflect</w:t>
      </w:r>
      <w:r w:rsidRPr="00BB7488">
        <w:rPr>
          <w:rFonts w:ascii="Times New Roman" w:hAnsi="Times New Roman" w:cs="Times New Roman"/>
          <w:sz w:val="24"/>
          <w:szCs w:val="24"/>
        </w:rPr>
        <w:t xml:space="preserve"> realistic Nigerian university performance distributions supplements primary data during prototype development, following accepted practice</w:t>
      </w:r>
      <w:r>
        <w:rPr>
          <w:rFonts w:ascii="Times New Roman" w:hAnsi="Times New Roman" w:cs="Times New Roman"/>
          <w:sz w:val="24"/>
          <w:szCs w:val="24"/>
        </w:rPr>
        <w:t xml:space="preserve"> </w:t>
      </w:r>
      <w:r w:rsidRPr="00BB7488">
        <w:rPr>
          <w:rFonts w:ascii="Times New Roman" w:hAnsi="Times New Roman" w:cs="Times New Roman"/>
          <w:sz w:val="24"/>
          <w:szCs w:val="24"/>
        </w:rPr>
        <w:t>when institutional data access is subject to privacy constraints (Aggarwal, 2015). Three academic performance varia</w:t>
      </w:r>
      <w:r w:rsidRPr="00BB7488">
        <w:rPr>
          <w:rFonts w:ascii="Times New Roman" w:hAnsi="Times New Roman" w:cs="Times New Roman"/>
          <w:sz w:val="24"/>
          <w:szCs w:val="24"/>
        </w:rPr>
        <w:t>bles serve as clustering features, selected because they are readily available within institutional records and collectively capture long term academic achievement, classroom engagement</w:t>
      </w:r>
      <w:r>
        <w:rPr>
          <w:rFonts w:ascii="Times New Roman" w:hAnsi="Times New Roman" w:cs="Times New Roman"/>
          <w:sz w:val="24"/>
          <w:szCs w:val="24"/>
        </w:rPr>
        <w:t xml:space="preserve"> </w:t>
      </w:r>
      <w:r w:rsidRPr="00BB7488">
        <w:rPr>
          <w:rFonts w:ascii="Times New Roman" w:hAnsi="Times New Roman" w:cs="Times New Roman"/>
          <w:sz w:val="24"/>
          <w:szCs w:val="24"/>
        </w:rPr>
        <w:t>and short term academic effort (</w:t>
      </w:r>
      <w:proofErr w:type="spellStart"/>
      <w:r w:rsidRPr="00BB7488">
        <w:rPr>
          <w:rFonts w:ascii="Times New Roman" w:hAnsi="Times New Roman" w:cs="Times New Roman"/>
          <w:sz w:val="24"/>
          <w:szCs w:val="24"/>
        </w:rPr>
        <w:t>Dutt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Aghabozrgi</w:t>
      </w:r>
      <w:proofErr w:type="spellEnd"/>
      <w:r w:rsidRPr="00BB7488">
        <w:rPr>
          <w:rFonts w:ascii="Times New Roman" w:hAnsi="Times New Roman" w:cs="Times New Roman"/>
          <w:sz w:val="24"/>
          <w:szCs w:val="24"/>
        </w:rPr>
        <w:t xml:space="preserve"> and </w:t>
      </w:r>
      <w:proofErr w:type="spellStart"/>
      <w:r w:rsidRPr="00BB7488">
        <w:rPr>
          <w:rFonts w:ascii="Times New Roman" w:hAnsi="Times New Roman" w:cs="Times New Roman"/>
          <w:sz w:val="24"/>
          <w:szCs w:val="24"/>
        </w:rPr>
        <w:t>Maizatul</w:t>
      </w:r>
      <w:proofErr w:type="spellEnd"/>
      <w:r w:rsidRPr="00BB7488">
        <w:rPr>
          <w:rFonts w:ascii="Times New Roman" w:hAnsi="Times New Roman" w:cs="Times New Roman"/>
          <w:sz w:val="24"/>
          <w:szCs w:val="24"/>
        </w:rPr>
        <w:t>, 2015).</w:t>
      </w:r>
      <w:r w:rsidRPr="00BB7488">
        <w:rPr>
          <w:rFonts w:ascii="Times New Roman" w:hAnsi="Times New Roman" w:cs="Times New Roman"/>
          <w:sz w:val="24"/>
          <w:szCs w:val="24"/>
        </w:rPr>
        <w:t xml:space="preserve"> Variable Scale Source Justification Role in Model Cumulative GPA (CGPA) 0.00 to 5.00 Academic </w:t>
      </w:r>
      <w:r w:rsidRPr="00BB7488">
        <w:rPr>
          <w:rFonts w:ascii="Times New Roman" w:hAnsi="Times New Roman" w:cs="Times New Roman"/>
          <w:sz w:val="24"/>
          <w:szCs w:val="24"/>
        </w:rPr>
        <w:lastRenderedPageBreak/>
        <w:t>records Long term summative indicator of academic achievement Clustering feature Attendance Rate 0.00 to 100.00% Attendance registers Classroom engagement and ea</w:t>
      </w:r>
      <w:r w:rsidRPr="00BB7488">
        <w:rPr>
          <w:rFonts w:ascii="Times New Roman" w:hAnsi="Times New Roman" w:cs="Times New Roman"/>
          <w:sz w:val="24"/>
          <w:szCs w:val="24"/>
        </w:rPr>
        <w:t>rly predictor of academic difficulty (</w:t>
      </w:r>
      <w:proofErr w:type="spellStart"/>
      <w:r w:rsidRPr="00BB7488">
        <w:rPr>
          <w:rFonts w:ascii="Times New Roman" w:hAnsi="Times New Roman" w:cs="Times New Roman"/>
          <w:sz w:val="24"/>
          <w:szCs w:val="24"/>
        </w:rPr>
        <w:t>Marburger</w:t>
      </w:r>
      <w:proofErr w:type="spellEnd"/>
      <w:r w:rsidRPr="00BB7488">
        <w:rPr>
          <w:rFonts w:ascii="Times New Roman" w:hAnsi="Times New Roman" w:cs="Times New Roman"/>
          <w:sz w:val="24"/>
          <w:szCs w:val="24"/>
        </w:rPr>
        <w:t>, 2001) Clustering feature Assessment Score 0.00 to 100.00 Course CA records Short term academic effort independent of final examinations Clustering feature Student ID, Name, Level String / Integer Institution</w:t>
      </w:r>
      <w:r w:rsidRPr="00BB7488">
        <w:rPr>
          <w:rFonts w:ascii="Times New Roman" w:hAnsi="Times New Roman" w:cs="Times New Roman"/>
          <w:sz w:val="24"/>
          <w:szCs w:val="24"/>
        </w:rPr>
        <w:t>al records Administrative identification only Excluded from clustering Table 3.1: Clustering Feature Variables Raw institutional data requires preprocessing before clustering can be applied reliably. The system implements a four step pipeline. Step 1 (Data</w:t>
      </w:r>
      <w:r w:rsidRPr="00BB7488">
        <w:rPr>
          <w:rFonts w:ascii="Times New Roman" w:hAnsi="Times New Roman" w:cs="Times New Roman"/>
          <w:sz w:val="24"/>
          <w:szCs w:val="24"/>
        </w:rPr>
        <w:t xml:space="preserve"> Cleaning) detects missing values a cross all three feature columns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flags duplicate Student ID entries, excluding incomplete </w:t>
      </w:r>
      <w:proofErr w:type="gramStart"/>
      <w:r w:rsidRPr="00BB7488">
        <w:rPr>
          <w:rFonts w:ascii="Times New Roman" w:hAnsi="Times New Roman" w:cs="Times New Roman"/>
          <w:sz w:val="24"/>
          <w:szCs w:val="24"/>
        </w:rPr>
        <w:t>records .</w:t>
      </w:r>
      <w:proofErr w:type="gramEnd"/>
      <w:r w:rsidRPr="00BB7488">
        <w:rPr>
          <w:rFonts w:ascii="Times New Roman" w:hAnsi="Times New Roman" w:cs="Times New Roman"/>
          <w:sz w:val="24"/>
          <w:szCs w:val="24"/>
        </w:rPr>
        <w:t xml:space="preserve"> Step 2 (Outlier Detection) applies the Interquartile Range method, flagging values below Q1 minus 1.5 times IQR or a</w:t>
      </w:r>
      <w:r w:rsidRPr="00BB7488">
        <w:rPr>
          <w:rFonts w:ascii="Times New Roman" w:hAnsi="Times New Roman" w:cs="Times New Roman"/>
          <w:sz w:val="24"/>
          <w:szCs w:val="24"/>
        </w:rPr>
        <w:t>bove Q3 plus 1.5 times IQR, since K Means is sensitive to extreme values that</w:t>
      </w:r>
    </w:p>
    <w:p w:rsidR="00A51E90" w:rsidRPr="00BB7488" w:rsidRDefault="007C1B8F" w:rsidP="00BB7488">
      <w:pPr>
        <w:spacing w:after="120" w:line="480" w:lineRule="auto"/>
        <w:jc w:val="both"/>
        <w:rPr>
          <w:rFonts w:ascii="Times New Roman" w:hAnsi="Times New Roman" w:cs="Times New Roman"/>
          <w:sz w:val="24"/>
          <w:szCs w:val="24"/>
        </w:rPr>
      </w:pPr>
      <w:proofErr w:type="gramStart"/>
      <w:r w:rsidRPr="00BB7488">
        <w:rPr>
          <w:rFonts w:ascii="Times New Roman" w:hAnsi="Times New Roman" w:cs="Times New Roman"/>
          <w:sz w:val="24"/>
          <w:szCs w:val="24"/>
        </w:rPr>
        <w:t>distort</w:t>
      </w:r>
      <w:proofErr w:type="gramEnd"/>
      <w:r w:rsidRPr="00BB7488">
        <w:rPr>
          <w:rFonts w:ascii="Times New Roman" w:hAnsi="Times New Roman" w:cs="Times New Roman"/>
          <w:sz w:val="24"/>
          <w:szCs w:val="24"/>
        </w:rPr>
        <w:t xml:space="preserve"> centroid positions (Jain, 2010). Step 3 (Min Max Normalization) rescales all features to the range zero to one using the formula: x normalized equals x minus x minimum di</w:t>
      </w:r>
      <w:r w:rsidRPr="00BB7488">
        <w:rPr>
          <w:rFonts w:ascii="Times New Roman" w:hAnsi="Times New Roman" w:cs="Times New Roman"/>
          <w:sz w:val="24"/>
          <w:szCs w:val="24"/>
        </w:rPr>
        <w:t>vided by x maximum minus x minimum, preventing wider range variables from dominating Euclidean distance calculations (Witten, Frank and Hall, 2016). Step 4 (Size Validation) confirms the dataset contains at least thirty records before clustering is permitt</w:t>
      </w:r>
      <w:r w:rsidRPr="00BB7488">
        <w:rPr>
          <w:rFonts w:ascii="Times New Roman" w:hAnsi="Times New Roman" w:cs="Times New Roman"/>
          <w:sz w:val="24"/>
          <w:szCs w:val="24"/>
        </w:rPr>
        <w:t>ed to proceed.</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3.3.1 Segmentation by Student Category: Returning and New Students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A closer look at the </w:t>
      </w:r>
      <w:proofErr w:type="spellStart"/>
      <w:r w:rsidRPr="00BB7488">
        <w:rPr>
          <w:rFonts w:ascii="Times New Roman" w:hAnsi="Times New Roman" w:cs="Times New Roman"/>
          <w:sz w:val="24"/>
          <w:szCs w:val="24"/>
        </w:rPr>
        <w:t>thre</w:t>
      </w:r>
      <w:proofErr w:type="spellEnd"/>
      <w:r w:rsidRPr="00BB7488">
        <w:rPr>
          <w:rFonts w:ascii="Times New Roman" w:hAnsi="Times New Roman" w:cs="Times New Roman"/>
          <w:sz w:val="24"/>
          <w:szCs w:val="24"/>
        </w:rPr>
        <w:t xml:space="preserve"> e clustering variables in Table 3.1 reveals a practical problem that only becomes apparent once real institutional data is considered. Cumulative </w:t>
      </w:r>
      <w:r w:rsidRPr="00BB7488">
        <w:rPr>
          <w:rFonts w:ascii="Times New Roman" w:hAnsi="Times New Roman" w:cs="Times New Roman"/>
          <w:sz w:val="24"/>
          <w:szCs w:val="24"/>
        </w:rPr>
        <w:t>GPA, as its name implies, is a measure that accumulates across multiple semesters of registered coursework. A student who has just been admitted into the university has no such history to draw on. Treating a new student's CGPA as zero, or substituting some</w:t>
      </w:r>
      <w:r w:rsidRPr="00BB7488">
        <w:rPr>
          <w:rFonts w:ascii="Times New Roman" w:hAnsi="Times New Roman" w:cs="Times New Roman"/>
          <w:sz w:val="24"/>
          <w:szCs w:val="24"/>
        </w:rPr>
        <w:t xml:space="preserve"> arbitrary placeholder value, would not simply be a harmless gap in the data. It would actively mislead the cl </w:t>
      </w:r>
      <w:proofErr w:type="spellStart"/>
      <w:r w:rsidRPr="00BB7488">
        <w:rPr>
          <w:rFonts w:ascii="Times New Roman" w:hAnsi="Times New Roman" w:cs="Times New Roman"/>
          <w:sz w:val="24"/>
          <w:szCs w:val="24"/>
        </w:rPr>
        <w:t>ustering</w:t>
      </w:r>
      <w:proofErr w:type="spellEnd"/>
      <w:r w:rsidRPr="00BB7488">
        <w:rPr>
          <w:rFonts w:ascii="Times New Roman" w:hAnsi="Times New Roman" w:cs="Times New Roman"/>
          <w:sz w:val="24"/>
          <w:szCs w:val="24"/>
        </w:rPr>
        <w:t xml:space="preserve"> algorithm, since K Means </w:t>
      </w:r>
      <w:r w:rsidRPr="00BB7488">
        <w:rPr>
          <w:rFonts w:ascii="Times New Roman" w:hAnsi="Times New Roman" w:cs="Times New Roman"/>
          <w:sz w:val="24"/>
          <w:szCs w:val="24"/>
        </w:rPr>
        <w:lastRenderedPageBreak/>
        <w:t>has no way of knowing that a zero in this context means “not yet applicable” rather than “extremely poor academ</w:t>
      </w:r>
      <w:r w:rsidRPr="00BB7488">
        <w:rPr>
          <w:rFonts w:ascii="Times New Roman" w:hAnsi="Times New Roman" w:cs="Times New Roman"/>
          <w:sz w:val="24"/>
          <w:szCs w:val="24"/>
        </w:rPr>
        <w:t xml:space="preserve">ic performance.” New students would either be forced into the same low performing cluster as genuinely </w:t>
      </w:r>
      <w:proofErr w:type="spellStart"/>
      <w:r w:rsidRPr="00BB7488">
        <w:rPr>
          <w:rFonts w:ascii="Times New Roman" w:hAnsi="Times New Roman" w:cs="Times New Roman"/>
          <w:sz w:val="24"/>
          <w:szCs w:val="24"/>
        </w:rPr>
        <w:t>struggli</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ng</w:t>
      </w:r>
      <w:proofErr w:type="spellEnd"/>
      <w:r w:rsidRPr="00BB7488">
        <w:rPr>
          <w:rFonts w:ascii="Times New Roman" w:hAnsi="Times New Roman" w:cs="Times New Roman"/>
          <w:sz w:val="24"/>
          <w:szCs w:val="24"/>
        </w:rPr>
        <w:t xml:space="preserve"> returning students, or would distort the cluster boundaries for everyone else depending on how the placeholder value happened to fall relativ</w:t>
      </w:r>
      <w:r w:rsidRPr="00BB7488">
        <w:rPr>
          <w:rFonts w:ascii="Times New Roman" w:hAnsi="Times New Roman" w:cs="Times New Roman"/>
          <w:sz w:val="24"/>
          <w:szCs w:val="24"/>
        </w:rPr>
        <w:t>e to the rest of the distribution. For this reason, the system implemented in this study does not apply a single</w:t>
      </w:r>
      <w:r>
        <w:rPr>
          <w:rFonts w:ascii="Times New Roman" w:hAnsi="Times New Roman" w:cs="Times New Roman"/>
          <w:sz w:val="24"/>
          <w:szCs w:val="24"/>
        </w:rPr>
        <w:t xml:space="preserve"> </w:t>
      </w:r>
      <w:r w:rsidRPr="00BB7488">
        <w:rPr>
          <w:rFonts w:ascii="Times New Roman" w:hAnsi="Times New Roman" w:cs="Times New Roman"/>
          <w:sz w:val="24"/>
          <w:szCs w:val="24"/>
        </w:rPr>
        <w:t>clustering model uniformly across the entire student population. Instead, two separate K Means models are trained, each operating on the featu</w:t>
      </w:r>
      <w:r w:rsidRPr="00BB7488">
        <w:rPr>
          <w:rFonts w:ascii="Times New Roman" w:hAnsi="Times New Roman" w:cs="Times New Roman"/>
          <w:sz w:val="24"/>
          <w:szCs w:val="24"/>
        </w:rPr>
        <w:t>re set that is actually available and meaningful for the category of student concerned. The first model, referred to throughout this dissertation as the Returning Students model, is applied to students who have completed at least one prior semester and the</w:t>
      </w:r>
      <w:r w:rsidRPr="00BB7488">
        <w:rPr>
          <w:rFonts w:ascii="Times New Roman" w:hAnsi="Times New Roman" w:cs="Times New Roman"/>
          <w:sz w:val="24"/>
          <w:szCs w:val="24"/>
        </w:rPr>
        <w:t>refore possess an established CGPA. This model uses all three variables described in Table 3.1, namely CGPA, Attendance Rate and Assessment Score, consistent with the feature justification already given in that section. The second model, referred to as the</w:t>
      </w:r>
      <w:r w:rsidRPr="00BB7488">
        <w:rPr>
          <w:rFonts w:ascii="Times New Roman" w:hAnsi="Times New Roman" w:cs="Times New Roman"/>
          <w:sz w:val="24"/>
          <w:szCs w:val="24"/>
        </w:rPr>
        <w:t xml:space="preserve"> New Students model, is applied to students in their first semester at the institution. Since these students have</w:t>
      </w:r>
      <w:r>
        <w:rPr>
          <w:rFonts w:ascii="Times New Roman" w:hAnsi="Times New Roman" w:cs="Times New Roman"/>
          <w:sz w:val="24"/>
          <w:szCs w:val="24"/>
        </w:rPr>
        <w:t xml:space="preserve"> </w:t>
      </w:r>
      <w:r w:rsidRPr="00BB7488">
        <w:rPr>
          <w:rFonts w:ascii="Times New Roman" w:hAnsi="Times New Roman" w:cs="Times New Roman"/>
          <w:sz w:val="24"/>
          <w:szCs w:val="24"/>
        </w:rPr>
        <w:t>no CGPA to contribute, this model is restricted to the two variables that are available from day one of enrolment, Attendance Rate and Assess</w:t>
      </w:r>
      <w:r w:rsidRPr="00BB7488">
        <w:rPr>
          <w:rFonts w:ascii="Times New Roman" w:hAnsi="Times New Roman" w:cs="Times New Roman"/>
          <w:sz w:val="24"/>
          <w:szCs w:val="24"/>
        </w:rPr>
        <w:t>ment Score. Table 3.1(b) summarizes this distinction.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Model Applies To Clustering Features Rationale Returning Students Model Students with at least one completed semester CGPA, Attendance Rate, Assessment Score CGPA, Attendance Rate, Assessment Score New </w:t>
      </w:r>
      <w:r w:rsidRPr="00BB7488">
        <w:rPr>
          <w:rFonts w:ascii="Times New Roman" w:hAnsi="Times New Roman" w:cs="Times New Roman"/>
          <w:sz w:val="24"/>
          <w:szCs w:val="24"/>
        </w:rPr>
        <w:t>Students Model Students in their first semester of enrolment Attendance Rate, Assessment Score Classroom engagement and early predictor of academic difficulty (</w:t>
      </w:r>
      <w:proofErr w:type="spellStart"/>
      <w:r w:rsidRPr="00BB7488">
        <w:rPr>
          <w:rFonts w:ascii="Times New Roman" w:hAnsi="Times New Roman" w:cs="Times New Roman"/>
          <w:sz w:val="24"/>
          <w:szCs w:val="24"/>
        </w:rPr>
        <w:t>Marburger</w:t>
      </w:r>
      <w:proofErr w:type="spellEnd"/>
      <w:r w:rsidRPr="00BB7488">
        <w:rPr>
          <w:rFonts w:ascii="Times New Roman" w:hAnsi="Times New Roman" w:cs="Times New Roman"/>
          <w:sz w:val="24"/>
          <w:szCs w:val="24"/>
        </w:rPr>
        <w:t>, 2001) Table 3.1(b): Clustering Feature Sets by Student Category Both models are other</w:t>
      </w:r>
      <w:r w:rsidRPr="00BB7488">
        <w:rPr>
          <w:rFonts w:ascii="Times New Roman" w:hAnsi="Times New Roman" w:cs="Times New Roman"/>
          <w:sz w:val="24"/>
          <w:szCs w:val="24"/>
        </w:rPr>
        <w:t xml:space="preserve">wise identical in structure. Each passes through the same four step preprocessing pipeline described above, is fitted using K Means with K Means plus </w:t>
      </w:r>
      <w:proofErr w:type="spellStart"/>
      <w:r w:rsidRPr="00BB7488">
        <w:rPr>
          <w:rFonts w:ascii="Times New Roman" w:hAnsi="Times New Roman" w:cs="Times New Roman"/>
          <w:sz w:val="24"/>
          <w:szCs w:val="24"/>
        </w:rPr>
        <w:t>plus</w:t>
      </w:r>
      <w:proofErr w:type="spellEnd"/>
      <w:r w:rsidRPr="00BB7488">
        <w:rPr>
          <w:rFonts w:ascii="Times New Roman" w:hAnsi="Times New Roman" w:cs="Times New Roman"/>
          <w:sz w:val="24"/>
          <w:szCs w:val="24"/>
        </w:rPr>
        <w:t xml:space="preserve"> initialization and K set </w:t>
      </w:r>
      <w:r w:rsidRPr="00BB7488">
        <w:rPr>
          <w:rFonts w:ascii="Times New Roman" w:hAnsi="Times New Roman" w:cs="Times New Roman"/>
          <w:sz w:val="24"/>
          <w:szCs w:val="24"/>
        </w:rPr>
        <w:lastRenderedPageBreak/>
        <w:t>to three, and produces the same three performance categories of High Perform</w:t>
      </w:r>
      <w:r w:rsidRPr="00BB7488">
        <w:rPr>
          <w:rFonts w:ascii="Times New Roman" w:hAnsi="Times New Roman" w:cs="Times New Roman"/>
          <w:sz w:val="24"/>
          <w:szCs w:val="24"/>
        </w:rPr>
        <w:t>ing, Average Performing and At Risk. The two models are trained and evaluated entirely independently of one another, since pooling students with fundamentally different feature sets into a single clustering exercise would violate the basic requirement that</w:t>
      </w:r>
      <w:r w:rsidRPr="00BB7488">
        <w:rPr>
          <w:rFonts w:ascii="Times New Roman" w:hAnsi="Times New Roman" w:cs="Times New Roman"/>
          <w:sz w:val="24"/>
          <w:szCs w:val="24"/>
        </w:rPr>
        <w:t xml:space="preserve"> all observations in a K Means run be described by the same variables. The administrator distinguishes between the two categories at the point of data upload, with each student rec </w:t>
      </w:r>
      <w:proofErr w:type="spellStart"/>
      <w:r w:rsidRPr="00BB7488">
        <w:rPr>
          <w:rFonts w:ascii="Times New Roman" w:hAnsi="Times New Roman" w:cs="Times New Roman"/>
          <w:sz w:val="24"/>
          <w:szCs w:val="24"/>
        </w:rPr>
        <w:t>ord</w:t>
      </w:r>
      <w:proofErr w:type="spellEnd"/>
      <w:r w:rsidRPr="00BB7488">
        <w:rPr>
          <w:rFonts w:ascii="Times New Roman" w:hAnsi="Times New Roman" w:cs="Times New Roman"/>
          <w:sz w:val="24"/>
          <w:szCs w:val="24"/>
        </w:rPr>
        <w:t xml:space="preserve"> tagged according to whether the student is returning or newly admitted,</w:t>
      </w:r>
      <w:r w:rsidRPr="00BB7488">
        <w:rPr>
          <w:rFonts w:ascii="Times New Roman" w:hAnsi="Times New Roman" w:cs="Times New Roman"/>
          <w:sz w:val="24"/>
          <w:szCs w:val="24"/>
        </w:rPr>
        <w:t xml:space="preserve"> a distinction stored in the Students table described in Section 3.7.</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3.4 Analysis of the Existing System and Proposed System Responses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Academic performance monitoring at KIU is entirely manual. Lecturers submit paper score sheets each semester; department</w:t>
      </w:r>
      <w:r w:rsidRPr="00BB7488">
        <w:rPr>
          <w:rFonts w:ascii="Times New Roman" w:hAnsi="Times New Roman" w:cs="Times New Roman"/>
          <w:sz w:val="24"/>
          <w:szCs w:val="24"/>
        </w:rPr>
        <w:t xml:space="preserve">al staff enter data </w:t>
      </w:r>
      <w:proofErr w:type="spellStart"/>
      <w:r w:rsidRPr="00BB7488">
        <w:rPr>
          <w:rFonts w:ascii="Times New Roman" w:hAnsi="Times New Roman" w:cs="Times New Roman"/>
          <w:sz w:val="24"/>
          <w:szCs w:val="24"/>
        </w:rPr>
        <w:t>i</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nto</w:t>
      </w:r>
      <w:proofErr w:type="spellEnd"/>
      <w:r w:rsidRPr="00BB7488">
        <w:rPr>
          <w:rFonts w:ascii="Times New Roman" w:hAnsi="Times New Roman" w:cs="Times New Roman"/>
          <w:sz w:val="24"/>
          <w:szCs w:val="24"/>
        </w:rPr>
        <w:t xml:space="preserve"> spreadsheets to compute GPA</w:t>
      </w:r>
      <w:r>
        <w:rPr>
          <w:rFonts w:ascii="Times New Roman" w:hAnsi="Times New Roman" w:cs="Times New Roman"/>
          <w:sz w:val="24"/>
          <w:szCs w:val="24"/>
        </w:rPr>
        <w:t xml:space="preserve"> </w:t>
      </w:r>
      <w:r w:rsidRPr="00BB7488">
        <w:rPr>
          <w:rFonts w:ascii="Times New Roman" w:hAnsi="Times New Roman" w:cs="Times New Roman"/>
          <w:sz w:val="24"/>
          <w:szCs w:val="24"/>
        </w:rPr>
        <w:t>and CGPA; attendance registers are maintained separately and never cross referenced with performance data. Review by the Head of Department occurs only after results are finalized, meaning intervention</w:t>
      </w:r>
      <w:r w:rsidRPr="00BB7488">
        <w:rPr>
          <w:rFonts w:ascii="Times New Roman" w:hAnsi="Times New Roman" w:cs="Times New Roman"/>
          <w:sz w:val="24"/>
          <w:szCs w:val="24"/>
        </w:rPr>
        <w:t xml:space="preserve"> consistently arrives after failure rather than before it. Table 3.2 maps each identified shortcoming to its institutional impact and the specific response provided by the proposed system. Shortcoming Impact Proposed System Response Attendance and academic</w:t>
      </w:r>
      <w:r w:rsidRPr="00BB7488">
        <w:rPr>
          <w:rFonts w:ascii="Times New Roman" w:hAnsi="Times New Roman" w:cs="Times New Roman"/>
          <w:sz w:val="24"/>
          <w:szCs w:val="24"/>
        </w:rPr>
        <w:t xml:space="preserve"> data are never integrated Relationships between variables remain unexamined Single pipeline combines CGPA, attendance and assessment score for joint analysis Monitoring is reactive; action occurs only after failure Critical intervention window is consiste</w:t>
      </w:r>
      <w:r w:rsidRPr="00BB7488">
        <w:rPr>
          <w:rFonts w:ascii="Times New Roman" w:hAnsi="Times New Roman" w:cs="Times New Roman"/>
          <w:sz w:val="24"/>
          <w:szCs w:val="24"/>
        </w:rPr>
        <w:t>ntly missed Cluster based early warning identifies at risk students each semester before failure occurs Manual data entry introduces transcription errors CGPA miscalculations affect official transcripts Automated CSV upload and programmatic computation eli</w:t>
      </w:r>
      <w:r w:rsidRPr="00BB7488">
        <w:rPr>
          <w:rFonts w:ascii="Times New Roman" w:hAnsi="Times New Roman" w:cs="Times New Roman"/>
          <w:sz w:val="24"/>
          <w:szCs w:val="24"/>
        </w:rPr>
        <w:t>minate manual entry errors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lastRenderedPageBreak/>
        <w:t>Process cannot scale with growing enrolment Administrative burden increases with cohort size System processes hundreds of records in seconds regardless of cohort size No visual reporting of performance distributions Administrator</w:t>
      </w:r>
      <w:r w:rsidRPr="00BB7488">
        <w:rPr>
          <w:rFonts w:ascii="Times New Roman" w:hAnsi="Times New Roman" w:cs="Times New Roman"/>
          <w:sz w:val="24"/>
          <w:szCs w:val="24"/>
        </w:rPr>
        <w:t>s interpret raw tables with no trend visibility Interactive dashboard with scatter, bar and radar chart visualizations No automated segmentation for intervention planning Grouping for support is subjective and inconsistent K Means produces objective, repro</w:t>
      </w:r>
      <w:r w:rsidRPr="00BB7488">
        <w:rPr>
          <w:rFonts w:ascii="Times New Roman" w:hAnsi="Times New Roman" w:cs="Times New Roman"/>
          <w:sz w:val="24"/>
          <w:szCs w:val="24"/>
        </w:rPr>
        <w:t>ducible cluster assignments with action flags Table 3.2: Existing System Shortcomings and Proposed System Responses</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3.5 System Architecture</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proposed system follows a three tier client</w:t>
      </w:r>
      <w:r>
        <w:rPr>
          <w:rFonts w:ascii="Times New Roman" w:hAnsi="Times New Roman" w:cs="Times New Roman"/>
          <w:sz w:val="24"/>
          <w:szCs w:val="24"/>
        </w:rPr>
        <w:t xml:space="preserve"> </w:t>
      </w:r>
      <w:r w:rsidRPr="00BB7488">
        <w:rPr>
          <w:rFonts w:ascii="Times New Roman" w:hAnsi="Times New Roman" w:cs="Times New Roman"/>
          <w:sz w:val="24"/>
          <w:szCs w:val="24"/>
        </w:rPr>
        <w:t>server architecture comprising a Presentation Layer, an Application</w:t>
      </w:r>
      <w:r w:rsidRPr="00BB7488">
        <w:rPr>
          <w:rFonts w:ascii="Times New Roman" w:hAnsi="Times New Roman" w:cs="Times New Roman"/>
          <w:sz w:val="24"/>
          <w:szCs w:val="24"/>
        </w:rPr>
        <w:t xml:space="preserve"> Logic Layer and a Data Layer. This architectural pattern is widely adopted in web based information systems for its modularity, maintainability</w:t>
      </w:r>
      <w:r>
        <w:rPr>
          <w:rFonts w:ascii="Times New Roman" w:hAnsi="Times New Roman" w:cs="Times New Roman"/>
          <w:sz w:val="24"/>
          <w:szCs w:val="24"/>
        </w:rPr>
        <w:t xml:space="preserve"> </w:t>
      </w:r>
      <w:r w:rsidRPr="00BB7488">
        <w:rPr>
          <w:rFonts w:ascii="Times New Roman" w:hAnsi="Times New Roman" w:cs="Times New Roman"/>
          <w:sz w:val="24"/>
          <w:szCs w:val="24"/>
        </w:rPr>
        <w:t>and clear separation of concerns (</w:t>
      </w:r>
      <w:proofErr w:type="spellStart"/>
      <w:r w:rsidRPr="00BB7488">
        <w:rPr>
          <w:rFonts w:ascii="Times New Roman" w:hAnsi="Times New Roman" w:cs="Times New Roman"/>
          <w:sz w:val="24"/>
          <w:szCs w:val="24"/>
        </w:rPr>
        <w:t>Sommerville</w:t>
      </w:r>
      <w:proofErr w:type="spellEnd"/>
      <w:r w:rsidRPr="00BB7488">
        <w:rPr>
          <w:rFonts w:ascii="Times New Roman" w:hAnsi="Times New Roman" w:cs="Times New Roman"/>
          <w:sz w:val="24"/>
          <w:szCs w:val="24"/>
        </w:rPr>
        <w:t>, 2016). Figure 3.2 presents the complete architecture showing al</w:t>
      </w:r>
      <w:r w:rsidRPr="00BB7488">
        <w:rPr>
          <w:rFonts w:ascii="Times New Roman" w:hAnsi="Times New Roman" w:cs="Times New Roman"/>
          <w:sz w:val="24"/>
          <w:szCs w:val="24"/>
        </w:rPr>
        <w:t xml:space="preserve">l interface modules, backend components and data storage elements. Figure 3.2: Three Tier System Architecture </w:t>
      </w:r>
      <w:proofErr w:type="gramStart"/>
      <w:r w:rsidRPr="00BB7488">
        <w:rPr>
          <w:rFonts w:ascii="Times New Roman" w:hAnsi="Times New Roman" w:cs="Times New Roman"/>
          <w:sz w:val="24"/>
          <w:szCs w:val="24"/>
        </w:rPr>
        <w:t>The</w:t>
      </w:r>
      <w:proofErr w:type="gramEnd"/>
      <w:r w:rsidRPr="00BB7488">
        <w:rPr>
          <w:rFonts w:ascii="Times New Roman" w:hAnsi="Times New Roman" w:cs="Times New Roman"/>
          <w:sz w:val="24"/>
          <w:szCs w:val="24"/>
        </w:rPr>
        <w:t xml:space="preserve"> Presentation Layer is a browser based interface communicating with the backend exclusively through REST API calls. Three interface modules h </w:t>
      </w:r>
      <w:proofErr w:type="spellStart"/>
      <w:r w:rsidRPr="00BB7488">
        <w:rPr>
          <w:rFonts w:ascii="Times New Roman" w:hAnsi="Times New Roman" w:cs="Times New Roman"/>
          <w:sz w:val="24"/>
          <w:szCs w:val="24"/>
        </w:rPr>
        <w:t>a</w:t>
      </w:r>
      <w:r w:rsidRPr="00BB7488">
        <w:rPr>
          <w:rFonts w:ascii="Times New Roman" w:hAnsi="Times New Roman" w:cs="Times New Roman"/>
          <w:sz w:val="24"/>
          <w:szCs w:val="24"/>
        </w:rPr>
        <w:t>ndle</w:t>
      </w:r>
      <w:proofErr w:type="spellEnd"/>
      <w:r w:rsidRPr="00BB7488">
        <w:rPr>
          <w:rFonts w:ascii="Times New Roman" w:hAnsi="Times New Roman" w:cs="Times New Roman"/>
          <w:sz w:val="24"/>
          <w:szCs w:val="24"/>
        </w:rPr>
        <w:t xml:space="preserve"> dataset upload, analytics dashboard visualization and report viewing respectively. The Application Logic Layer is implemented in Python using Flask and contains six modules: the Data Upload Module validates and ingests CSV files; the Preprocessing Pip</w:t>
      </w:r>
      <w:r w:rsidRPr="00BB7488">
        <w:rPr>
          <w:rFonts w:ascii="Times New Roman" w:hAnsi="Times New Roman" w:cs="Times New Roman"/>
          <w:sz w:val="24"/>
          <w:szCs w:val="24"/>
        </w:rPr>
        <w:t xml:space="preserve">eline applies the four step procedure described in Section 3.3; the Clustering Engine runs K Means using </w:t>
      </w:r>
      <w:proofErr w:type="spellStart"/>
      <w:r w:rsidRPr="00BB7488">
        <w:rPr>
          <w:rFonts w:ascii="Times New Roman" w:hAnsi="Times New Roman" w:cs="Times New Roman"/>
          <w:sz w:val="24"/>
          <w:szCs w:val="24"/>
        </w:rPr>
        <w:t>sci</w:t>
      </w:r>
      <w:proofErr w:type="spellEnd"/>
      <w:r w:rsidRPr="00BB7488">
        <w:rPr>
          <w:rFonts w:ascii="Times New Roman" w:hAnsi="Times New Roman" w:cs="Times New Roman"/>
          <w:sz w:val="24"/>
          <w:szCs w:val="24"/>
        </w:rPr>
        <w:t xml:space="preserve"> kit learn with K Means plus</w:t>
      </w:r>
      <w:r>
        <w:rPr>
          <w:rFonts w:ascii="Times New Roman" w:hAnsi="Times New Roman" w:cs="Times New Roman"/>
          <w:sz w:val="24"/>
          <w:szCs w:val="24"/>
        </w:rPr>
        <w:t xml:space="preserve"> </w:t>
      </w:r>
      <w:r w:rsidRPr="00BB7488">
        <w:rPr>
          <w:rFonts w:ascii="Times New Roman" w:hAnsi="Times New Roman" w:cs="Times New Roman"/>
          <w:sz w:val="24"/>
          <w:szCs w:val="24"/>
        </w:rPr>
        <w:t>initialization; the Cluster Evaluator assigns performance labels based on centroid ranking; the Report Generator produ</w:t>
      </w:r>
      <w:r w:rsidRPr="00BB7488">
        <w:rPr>
          <w:rFonts w:ascii="Times New Roman" w:hAnsi="Times New Roman" w:cs="Times New Roman"/>
          <w:sz w:val="24"/>
          <w:szCs w:val="24"/>
        </w:rPr>
        <w:t>ces</w:t>
      </w:r>
    </w:p>
    <w:p w:rsidR="00A51E90" w:rsidRPr="00BB7488" w:rsidRDefault="007C1B8F" w:rsidP="00BB7488">
      <w:pPr>
        <w:spacing w:after="120" w:line="480" w:lineRule="auto"/>
        <w:jc w:val="both"/>
        <w:rPr>
          <w:rFonts w:ascii="Times New Roman" w:hAnsi="Times New Roman" w:cs="Times New Roman"/>
          <w:sz w:val="24"/>
          <w:szCs w:val="24"/>
        </w:rPr>
      </w:pPr>
      <w:proofErr w:type="gramStart"/>
      <w:r w:rsidRPr="00BB7488">
        <w:rPr>
          <w:rFonts w:ascii="Times New Roman" w:hAnsi="Times New Roman" w:cs="Times New Roman"/>
          <w:sz w:val="24"/>
          <w:szCs w:val="24"/>
        </w:rPr>
        <w:lastRenderedPageBreak/>
        <w:t>downloadable</w:t>
      </w:r>
      <w:proofErr w:type="gramEnd"/>
      <w:r w:rsidRPr="00BB7488">
        <w:rPr>
          <w:rFonts w:ascii="Times New Roman" w:hAnsi="Times New Roman" w:cs="Times New Roman"/>
          <w:sz w:val="24"/>
          <w:szCs w:val="24"/>
        </w:rPr>
        <w:t xml:space="preserve"> CSV output with action flags; and the </w:t>
      </w:r>
      <w:proofErr w:type="spellStart"/>
      <w:r w:rsidRPr="00BB7488">
        <w:rPr>
          <w:rFonts w:ascii="Times New Roman" w:hAnsi="Times New Roman" w:cs="Times New Roman"/>
          <w:sz w:val="24"/>
          <w:szCs w:val="24"/>
        </w:rPr>
        <w:t>Auth</w:t>
      </w:r>
      <w:proofErr w:type="spellEnd"/>
      <w:r w:rsidRPr="00BB7488">
        <w:rPr>
          <w:rFonts w:ascii="Times New Roman" w:hAnsi="Times New Roman" w:cs="Times New Roman"/>
          <w:sz w:val="24"/>
          <w:szCs w:val="24"/>
        </w:rPr>
        <w:t xml:space="preserve"> Manager implements </w:t>
      </w:r>
      <w:proofErr w:type="spellStart"/>
      <w:r w:rsidRPr="00BB7488">
        <w:rPr>
          <w:rFonts w:ascii="Times New Roman" w:hAnsi="Times New Roman" w:cs="Times New Roman"/>
          <w:sz w:val="24"/>
          <w:szCs w:val="24"/>
        </w:rPr>
        <w:t>bcrypt</w:t>
      </w:r>
      <w:proofErr w:type="spellEnd"/>
      <w:r w:rsidRPr="00BB7488">
        <w:rPr>
          <w:rFonts w:ascii="Times New Roman" w:hAnsi="Times New Roman" w:cs="Times New Roman"/>
          <w:sz w:val="24"/>
          <w:szCs w:val="24"/>
        </w:rPr>
        <w:t xml:space="preserve"> password hashing and role based access control (</w:t>
      </w:r>
      <w:proofErr w:type="spellStart"/>
      <w:r w:rsidRPr="00BB7488">
        <w:rPr>
          <w:rFonts w:ascii="Times New Roman" w:hAnsi="Times New Roman" w:cs="Times New Roman"/>
          <w:sz w:val="24"/>
          <w:szCs w:val="24"/>
        </w:rPr>
        <w:t>Grinberg</w:t>
      </w:r>
      <w:proofErr w:type="spellEnd"/>
      <w:r w:rsidRPr="00BB7488">
        <w:rPr>
          <w:rFonts w:ascii="Times New Roman" w:hAnsi="Times New Roman" w:cs="Times New Roman"/>
          <w:sz w:val="24"/>
          <w:szCs w:val="24"/>
        </w:rPr>
        <w:t xml:space="preserve">, 2018; </w:t>
      </w:r>
      <w:proofErr w:type="spellStart"/>
      <w:r w:rsidRPr="00BB7488">
        <w:rPr>
          <w:rFonts w:ascii="Times New Roman" w:hAnsi="Times New Roman" w:cs="Times New Roman"/>
          <w:sz w:val="24"/>
          <w:szCs w:val="24"/>
        </w:rPr>
        <w:t>Pedregosa</w:t>
      </w:r>
      <w:proofErr w:type="spellEnd"/>
      <w:r w:rsidRPr="00BB7488">
        <w:rPr>
          <w:rFonts w:ascii="Times New Roman" w:hAnsi="Times New Roman" w:cs="Times New Roman"/>
          <w:sz w:val="24"/>
          <w:szCs w:val="24"/>
        </w:rPr>
        <w:t xml:space="preserve"> et al., 2011). The Data Layer uses SQLite during development for zero configuration setup, with </w:t>
      </w:r>
      <w:r w:rsidRPr="00BB7488">
        <w:rPr>
          <w:rFonts w:ascii="Times New Roman" w:hAnsi="Times New Roman" w:cs="Times New Roman"/>
          <w:sz w:val="24"/>
          <w:szCs w:val="24"/>
        </w:rPr>
        <w:t>a migration path to MySQL for production deployment, both managed through the SQL</w:t>
      </w:r>
      <w:r>
        <w:rPr>
          <w:rFonts w:ascii="Times New Roman" w:hAnsi="Times New Roman" w:cs="Times New Roman"/>
          <w:sz w:val="24"/>
          <w:szCs w:val="24"/>
        </w:rPr>
        <w:t xml:space="preserve"> </w:t>
      </w:r>
      <w:r w:rsidRPr="00BB7488">
        <w:rPr>
          <w:rFonts w:ascii="Times New Roman" w:hAnsi="Times New Roman" w:cs="Times New Roman"/>
          <w:sz w:val="24"/>
          <w:szCs w:val="24"/>
        </w:rPr>
        <w:t>Alchemy Object Relational Mapper (Bayer, 2012).</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3.6 Use Case Diagram, Data Flow Diagram and Entity Relationship Diagram</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Figure 3.3 presents the UML use case diagram showing </w:t>
      </w:r>
      <w:r w:rsidRPr="00BB7488">
        <w:rPr>
          <w:rFonts w:ascii="Times New Roman" w:hAnsi="Times New Roman" w:cs="Times New Roman"/>
          <w:sz w:val="24"/>
          <w:szCs w:val="24"/>
        </w:rPr>
        <w:t xml:space="preserve">the Administrator actor and the seven use cases supported by the system. Figure 3.3: UML Use Case Diagram Figure 3.4 presents the </w:t>
      </w:r>
      <w:proofErr w:type="spellStart"/>
      <w:r w:rsidRPr="00BB7488">
        <w:rPr>
          <w:rFonts w:ascii="Times New Roman" w:hAnsi="Times New Roman" w:cs="Times New Roman"/>
          <w:sz w:val="24"/>
          <w:szCs w:val="24"/>
        </w:rPr>
        <w:t>st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andard</w:t>
      </w:r>
      <w:proofErr w:type="spellEnd"/>
      <w:r w:rsidRPr="00BB7488">
        <w:rPr>
          <w:rFonts w:ascii="Times New Roman" w:hAnsi="Times New Roman" w:cs="Times New Roman"/>
          <w:sz w:val="24"/>
          <w:szCs w:val="24"/>
        </w:rPr>
        <w:t xml:space="preserve"> Level 1 </w:t>
      </w:r>
      <w:proofErr w:type="spellStart"/>
      <w:r w:rsidRPr="00BB7488">
        <w:rPr>
          <w:rFonts w:ascii="Times New Roman" w:hAnsi="Times New Roman" w:cs="Times New Roman"/>
          <w:sz w:val="24"/>
          <w:szCs w:val="24"/>
        </w:rPr>
        <w:t>Dat</w:t>
      </w:r>
      <w:proofErr w:type="spellEnd"/>
      <w:r w:rsidRPr="00BB7488">
        <w:rPr>
          <w:rFonts w:ascii="Times New Roman" w:hAnsi="Times New Roman" w:cs="Times New Roman"/>
          <w:sz w:val="24"/>
          <w:szCs w:val="24"/>
        </w:rPr>
        <w:t xml:space="preserve"> a Flow Diagram drawn using </w:t>
      </w:r>
      <w:proofErr w:type="spellStart"/>
      <w:r w:rsidRPr="00BB7488">
        <w:rPr>
          <w:rFonts w:ascii="Times New Roman" w:hAnsi="Times New Roman" w:cs="Times New Roman"/>
          <w:sz w:val="24"/>
          <w:szCs w:val="24"/>
        </w:rPr>
        <w:t>Gane</w:t>
      </w:r>
      <w:proofErr w:type="spellEnd"/>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w:t>
      </w:r>
      <w:proofErr w:type="spellStart"/>
      <w:r w:rsidRPr="00BB7488">
        <w:rPr>
          <w:rFonts w:ascii="Times New Roman" w:hAnsi="Times New Roman" w:cs="Times New Roman"/>
          <w:sz w:val="24"/>
          <w:szCs w:val="24"/>
        </w:rPr>
        <w:t>Sarson</w:t>
      </w:r>
      <w:proofErr w:type="spellEnd"/>
      <w:r w:rsidRPr="00BB7488">
        <w:rPr>
          <w:rFonts w:ascii="Times New Roman" w:hAnsi="Times New Roman" w:cs="Times New Roman"/>
          <w:sz w:val="24"/>
          <w:szCs w:val="24"/>
        </w:rPr>
        <w:t xml:space="preserve"> notation, illustrating how data moves through the system's f</w:t>
      </w:r>
      <w:r w:rsidRPr="00BB7488">
        <w:rPr>
          <w:rFonts w:ascii="Times New Roman" w:hAnsi="Times New Roman" w:cs="Times New Roman"/>
          <w:sz w:val="24"/>
          <w:szCs w:val="24"/>
        </w:rPr>
        <w:t>our primary processes</w:t>
      </w:r>
      <w:r>
        <w:rPr>
          <w:rFonts w:ascii="Times New Roman" w:hAnsi="Times New Roman" w:cs="Times New Roman"/>
          <w:sz w:val="24"/>
          <w:szCs w:val="24"/>
        </w:rPr>
        <w:t xml:space="preserve"> </w:t>
      </w:r>
      <w:r w:rsidRPr="00BB7488">
        <w:rPr>
          <w:rFonts w:ascii="Times New Roman" w:hAnsi="Times New Roman" w:cs="Times New Roman"/>
          <w:sz w:val="24"/>
          <w:szCs w:val="24"/>
        </w:rPr>
        <w:t>and two data stores.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Figure 3.4: Level 1 Data Flow Diagram Figure 3.5 presents the Entity Relationship Diagram showing the four database tables</w:t>
      </w:r>
      <w:r>
        <w:rPr>
          <w:rFonts w:ascii="Times New Roman" w:hAnsi="Times New Roman" w:cs="Times New Roman"/>
          <w:sz w:val="24"/>
          <w:szCs w:val="24"/>
        </w:rPr>
        <w:t xml:space="preserve"> </w:t>
      </w:r>
      <w:r w:rsidRPr="00BB7488">
        <w:rPr>
          <w:rFonts w:ascii="Times New Roman" w:hAnsi="Times New Roman" w:cs="Times New Roman"/>
          <w:sz w:val="24"/>
          <w:szCs w:val="24"/>
        </w:rPr>
        <w:t>and their cardinality relationships.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Figure 3.5: Entity Relationship Diagram</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UC Name Pre</w:t>
      </w:r>
      <w:r w:rsidRPr="00BB7488">
        <w:rPr>
          <w:rFonts w:ascii="Times New Roman" w:hAnsi="Times New Roman" w:cs="Times New Roman"/>
          <w:sz w:val="24"/>
          <w:szCs w:val="24"/>
        </w:rPr>
        <w:t>condition Description UC01 Upload Dataset Admin logged in; CSV file prepared Admin selects a CSV file conforming to the expected schema. System validates structure, runs the preprocessing pipeline, displays a summary report and stores the dataset. UC02 Run</w:t>
      </w:r>
      <w:r w:rsidRPr="00BB7488">
        <w:rPr>
          <w:rFonts w:ascii="Times New Roman" w:hAnsi="Times New Roman" w:cs="Times New Roman"/>
          <w:sz w:val="24"/>
          <w:szCs w:val="24"/>
        </w:rPr>
        <w:t xml:space="preserve"> Clustering Validated dataset is available Admin selects a stored dataset and initiates K Means clustering with K set to 3. System assigns cluster labels, computes WCSS and silhouette score and redirects to the dashboard. UC03 View Dashboard Clustering ana</w:t>
      </w:r>
      <w:r w:rsidRPr="00BB7488">
        <w:rPr>
          <w:rFonts w:ascii="Times New Roman" w:hAnsi="Times New Roman" w:cs="Times New Roman"/>
          <w:sz w:val="24"/>
          <w:szCs w:val="24"/>
        </w:rPr>
        <w:t>lysis completed Admin views scatter plots, bar charts, radar charts, Elbow and Silhouette diagnostic plots and cluster summary statistics. All chart elements are interactive. UC04 View Student Profile Clustering analysis completed Admin searches for a stud</w:t>
      </w:r>
      <w:r w:rsidRPr="00BB7488">
        <w:rPr>
          <w:rFonts w:ascii="Times New Roman" w:hAnsi="Times New Roman" w:cs="Times New Roman"/>
          <w:sz w:val="24"/>
          <w:szCs w:val="24"/>
        </w:rPr>
        <w:t xml:space="preserve">ent by name or matric number to view individual </w:t>
      </w:r>
      <w:r w:rsidRPr="00BB7488">
        <w:rPr>
          <w:rFonts w:ascii="Times New Roman" w:hAnsi="Times New Roman" w:cs="Times New Roman"/>
          <w:sz w:val="24"/>
          <w:szCs w:val="24"/>
        </w:rPr>
        <w:lastRenderedPageBreak/>
        <w:t xml:space="preserve">feature values, cluster label and recommended action flag. UC05 Download Report </w:t>
      </w:r>
      <w:proofErr w:type="gramStart"/>
      <w:r w:rsidRPr="00BB7488">
        <w:rPr>
          <w:rFonts w:ascii="Times New Roman" w:hAnsi="Times New Roman" w:cs="Times New Roman"/>
          <w:sz w:val="24"/>
          <w:szCs w:val="24"/>
        </w:rPr>
        <w:t>Clustering</w:t>
      </w:r>
      <w:proofErr w:type="gramEnd"/>
      <w:r w:rsidRPr="00BB7488">
        <w:rPr>
          <w:rFonts w:ascii="Times New Roman" w:hAnsi="Times New Roman" w:cs="Times New Roman"/>
          <w:sz w:val="24"/>
          <w:szCs w:val="24"/>
        </w:rPr>
        <w:t xml:space="preserve"> analysis completed Admin downloads a CSV report containing all student cluster assignments and action flags for use i</w:t>
      </w:r>
      <w:r w:rsidRPr="00BB7488">
        <w:rPr>
          <w:rFonts w:ascii="Times New Roman" w:hAnsi="Times New Roman" w:cs="Times New Roman"/>
          <w:sz w:val="24"/>
          <w:szCs w:val="24"/>
        </w:rPr>
        <w:t>n advisory meetings and departmental records. Table 3.3: Primary Use Case Descriptions</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3.7 Database Design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relational database comprises four tables. A one to many relationship links Users to Datasets, Datasets to Students and Datasets to Cluster Resul</w:t>
      </w:r>
      <w:r w:rsidRPr="00BB7488">
        <w:rPr>
          <w:rFonts w:ascii="Times New Roman" w:hAnsi="Times New Roman" w:cs="Times New Roman"/>
          <w:sz w:val="24"/>
          <w:szCs w:val="24"/>
        </w:rPr>
        <w:t>ts, enabling one dataset to be clustered multiple times and supporting longitudinal performance tracking across semesters, as shown in Figure 3.5. Table 3.4 presents the complete schema.</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Table and Field Data Type Constraint Description USERS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Stores admin</w:t>
      </w:r>
      <w:r w:rsidRPr="00BB7488">
        <w:rPr>
          <w:rFonts w:ascii="Times New Roman" w:hAnsi="Times New Roman" w:cs="Times New Roman"/>
          <w:sz w:val="24"/>
          <w:szCs w:val="24"/>
        </w:rPr>
        <w:t xml:space="preserve">istrator account credentials </w:t>
      </w:r>
      <w:proofErr w:type="spellStart"/>
      <w:r w:rsidRPr="00BB7488">
        <w:rPr>
          <w:rFonts w:ascii="Times New Roman" w:hAnsi="Times New Roman" w:cs="Times New Roman"/>
          <w:sz w:val="24"/>
          <w:szCs w:val="24"/>
        </w:rPr>
        <w:t>User_id</w:t>
      </w:r>
      <w:proofErr w:type="spellEnd"/>
      <w:r w:rsidRPr="00BB7488">
        <w:rPr>
          <w:rFonts w:ascii="Times New Roman" w:hAnsi="Times New Roman" w:cs="Times New Roman"/>
          <w:sz w:val="24"/>
          <w:szCs w:val="24"/>
        </w:rPr>
        <w:t xml:space="preserve"> INTEGER PK</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AUTO </w:t>
      </w:r>
      <w:proofErr w:type="spellStart"/>
      <w:r w:rsidRPr="00BB7488">
        <w:rPr>
          <w:rFonts w:ascii="Times New Roman" w:hAnsi="Times New Roman" w:cs="Times New Roman"/>
          <w:sz w:val="24"/>
          <w:szCs w:val="24"/>
        </w:rPr>
        <w:t>Auto</w:t>
      </w:r>
      <w:proofErr w:type="spellEnd"/>
      <w:r w:rsidRPr="00BB7488">
        <w:rPr>
          <w:rFonts w:ascii="Times New Roman" w:hAnsi="Times New Roman" w:cs="Times New Roman"/>
          <w:sz w:val="24"/>
          <w:szCs w:val="24"/>
        </w:rPr>
        <w:t xml:space="preserve"> incremented primary key Username VARCHAR(80) UNIQUE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NN Unique administrator login identifier </w:t>
      </w:r>
      <w:proofErr w:type="spellStart"/>
      <w:r w:rsidRPr="00BB7488">
        <w:rPr>
          <w:rFonts w:ascii="Times New Roman" w:hAnsi="Times New Roman" w:cs="Times New Roman"/>
          <w:sz w:val="24"/>
          <w:szCs w:val="24"/>
        </w:rPr>
        <w:t>Passwordhash</w:t>
      </w:r>
      <w:proofErr w:type="spellEnd"/>
      <w:r w:rsidRPr="00BB7488">
        <w:rPr>
          <w:rFonts w:ascii="Times New Roman" w:hAnsi="Times New Roman" w:cs="Times New Roman"/>
          <w:sz w:val="24"/>
          <w:szCs w:val="24"/>
        </w:rPr>
        <w:t xml:space="preserve"> VARCHAR(128) NN </w:t>
      </w:r>
      <w:proofErr w:type="spellStart"/>
      <w:r w:rsidRPr="00BB7488">
        <w:rPr>
          <w:rFonts w:ascii="Times New Roman" w:hAnsi="Times New Roman" w:cs="Times New Roman"/>
          <w:sz w:val="24"/>
          <w:szCs w:val="24"/>
        </w:rPr>
        <w:t>bcrypt</w:t>
      </w:r>
      <w:proofErr w:type="spellEnd"/>
      <w:r w:rsidRPr="00BB7488">
        <w:rPr>
          <w:rFonts w:ascii="Times New Roman" w:hAnsi="Times New Roman" w:cs="Times New Roman"/>
          <w:sz w:val="24"/>
          <w:szCs w:val="24"/>
        </w:rPr>
        <w:t xml:space="preserve"> hashed password; plain text is never stored created DATETIME NN Tim</w:t>
      </w:r>
      <w:r w:rsidRPr="00BB7488">
        <w:rPr>
          <w:rFonts w:ascii="Times New Roman" w:hAnsi="Times New Roman" w:cs="Times New Roman"/>
          <w:sz w:val="24"/>
          <w:szCs w:val="24"/>
        </w:rPr>
        <w:t>estamp of account creation DATASETS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Records each uploaded CSV file and metadata </w:t>
      </w:r>
      <w:proofErr w:type="spellStart"/>
      <w:r w:rsidRPr="00BB7488">
        <w:rPr>
          <w:rFonts w:ascii="Times New Roman" w:hAnsi="Times New Roman" w:cs="Times New Roman"/>
          <w:sz w:val="24"/>
          <w:szCs w:val="24"/>
        </w:rPr>
        <w:t>dataset,id</w:t>
      </w:r>
      <w:proofErr w:type="spellEnd"/>
      <w:r w:rsidRPr="00BB7488">
        <w:rPr>
          <w:rFonts w:ascii="Times New Roman" w:hAnsi="Times New Roman" w:cs="Times New Roman"/>
          <w:sz w:val="24"/>
          <w:szCs w:val="24"/>
        </w:rPr>
        <w:t xml:space="preserve"> INTEGER PK</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AUTO </w:t>
      </w:r>
      <w:proofErr w:type="spellStart"/>
      <w:r w:rsidRPr="00BB7488">
        <w:rPr>
          <w:rFonts w:ascii="Times New Roman" w:hAnsi="Times New Roman" w:cs="Times New Roman"/>
          <w:sz w:val="24"/>
          <w:szCs w:val="24"/>
        </w:rPr>
        <w:t>Auto</w:t>
      </w:r>
      <w:proofErr w:type="spellEnd"/>
      <w:r w:rsidRPr="00BB7488">
        <w:rPr>
          <w:rFonts w:ascii="Times New Roman" w:hAnsi="Times New Roman" w:cs="Times New Roman"/>
          <w:sz w:val="24"/>
          <w:szCs w:val="24"/>
        </w:rPr>
        <w:t xml:space="preserve"> incremented primary key Filename VARCHAR(255) NN Original uploaded filename </w:t>
      </w:r>
      <w:proofErr w:type="spellStart"/>
      <w:r w:rsidRPr="00BB7488">
        <w:rPr>
          <w:rFonts w:ascii="Times New Roman" w:hAnsi="Times New Roman" w:cs="Times New Roman"/>
          <w:sz w:val="24"/>
          <w:szCs w:val="24"/>
        </w:rPr>
        <w:t>Upload_date</w:t>
      </w:r>
      <w:proofErr w:type="spellEnd"/>
      <w:r w:rsidRPr="00BB7488">
        <w:rPr>
          <w:rFonts w:ascii="Times New Roman" w:hAnsi="Times New Roman" w:cs="Times New Roman"/>
          <w:sz w:val="24"/>
          <w:szCs w:val="24"/>
        </w:rPr>
        <w:t xml:space="preserve"> DATETIME NN Timestamp of the upload </w:t>
      </w:r>
      <w:proofErr w:type="spellStart"/>
      <w:r w:rsidRPr="00BB7488">
        <w:rPr>
          <w:rFonts w:ascii="Times New Roman" w:hAnsi="Times New Roman" w:cs="Times New Roman"/>
          <w:sz w:val="24"/>
          <w:szCs w:val="24"/>
        </w:rPr>
        <w:t>Record_count</w:t>
      </w:r>
      <w:proofErr w:type="spellEnd"/>
      <w:r w:rsidRPr="00BB7488">
        <w:rPr>
          <w:rFonts w:ascii="Times New Roman" w:hAnsi="Times New Roman" w:cs="Times New Roman"/>
          <w:sz w:val="24"/>
          <w:szCs w:val="24"/>
        </w:rPr>
        <w:t xml:space="preserve"> INTE</w:t>
      </w:r>
      <w:r w:rsidRPr="00BB7488">
        <w:rPr>
          <w:rFonts w:ascii="Times New Roman" w:hAnsi="Times New Roman" w:cs="Times New Roman"/>
          <w:sz w:val="24"/>
          <w:szCs w:val="24"/>
        </w:rPr>
        <w:t xml:space="preserve">GER NN Number of student records in the dataset </w:t>
      </w:r>
      <w:proofErr w:type="spellStart"/>
      <w:r w:rsidRPr="00BB7488">
        <w:rPr>
          <w:rFonts w:ascii="Times New Roman" w:hAnsi="Times New Roman" w:cs="Times New Roman"/>
          <w:sz w:val="24"/>
          <w:szCs w:val="24"/>
        </w:rPr>
        <w:t>Uploaded_by</w:t>
      </w:r>
      <w:proofErr w:type="spellEnd"/>
      <w:r w:rsidRPr="00BB7488">
        <w:rPr>
          <w:rFonts w:ascii="Times New Roman" w:hAnsi="Times New Roman" w:cs="Times New Roman"/>
          <w:sz w:val="24"/>
          <w:szCs w:val="24"/>
        </w:rPr>
        <w:t xml:space="preserve"> INTEGER FK to Users Administrator account that performed the upload STUDENTS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Stores individual student academic records per dataset </w:t>
      </w:r>
      <w:proofErr w:type="spellStart"/>
      <w:r w:rsidRPr="00BB7488">
        <w:rPr>
          <w:rFonts w:ascii="Times New Roman" w:hAnsi="Times New Roman" w:cs="Times New Roman"/>
          <w:sz w:val="24"/>
          <w:szCs w:val="24"/>
        </w:rPr>
        <w:t>Student_id</w:t>
      </w:r>
      <w:proofErr w:type="spellEnd"/>
      <w:r w:rsidRPr="00BB7488">
        <w:rPr>
          <w:rFonts w:ascii="Times New Roman" w:hAnsi="Times New Roman" w:cs="Times New Roman"/>
          <w:sz w:val="24"/>
          <w:szCs w:val="24"/>
        </w:rPr>
        <w:t xml:space="preserve"> INTEGER PK</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AUTO </w:t>
      </w:r>
      <w:proofErr w:type="spellStart"/>
      <w:r w:rsidRPr="00BB7488">
        <w:rPr>
          <w:rFonts w:ascii="Times New Roman" w:hAnsi="Times New Roman" w:cs="Times New Roman"/>
          <w:sz w:val="24"/>
          <w:szCs w:val="24"/>
        </w:rPr>
        <w:t>Auto</w:t>
      </w:r>
      <w:proofErr w:type="spellEnd"/>
      <w:r w:rsidRPr="00BB7488">
        <w:rPr>
          <w:rFonts w:ascii="Times New Roman" w:hAnsi="Times New Roman" w:cs="Times New Roman"/>
          <w:sz w:val="24"/>
          <w:szCs w:val="24"/>
        </w:rPr>
        <w:t xml:space="preserve"> incremented primary key </w:t>
      </w:r>
      <w:proofErr w:type="spellStart"/>
      <w:r w:rsidRPr="00BB7488">
        <w:rPr>
          <w:rFonts w:ascii="Times New Roman" w:hAnsi="Times New Roman" w:cs="Times New Roman"/>
          <w:sz w:val="24"/>
          <w:szCs w:val="24"/>
        </w:rPr>
        <w:t>Stude</w:t>
      </w:r>
      <w:r w:rsidRPr="00BB7488">
        <w:rPr>
          <w:rFonts w:ascii="Times New Roman" w:hAnsi="Times New Roman" w:cs="Times New Roman"/>
          <w:sz w:val="24"/>
          <w:szCs w:val="24"/>
        </w:rPr>
        <w:t>nt_type</w:t>
      </w:r>
      <w:proofErr w:type="spellEnd"/>
      <w:r w:rsidRPr="00BB7488">
        <w:rPr>
          <w:rFonts w:ascii="Times New Roman" w:hAnsi="Times New Roman" w:cs="Times New Roman"/>
          <w:sz w:val="24"/>
          <w:szCs w:val="24"/>
        </w:rPr>
        <w:t xml:space="preserve"> VARCHAR(20) NN Indicates whether the student is "Returning" or "New", determining which clustering model the record is routed to </w:t>
      </w:r>
      <w:proofErr w:type="spellStart"/>
      <w:r w:rsidRPr="00BB7488">
        <w:rPr>
          <w:rFonts w:ascii="Times New Roman" w:hAnsi="Times New Roman" w:cs="Times New Roman"/>
          <w:sz w:val="24"/>
          <w:szCs w:val="24"/>
        </w:rPr>
        <w:t>Matric_number</w:t>
      </w:r>
      <w:proofErr w:type="spellEnd"/>
      <w:r w:rsidRPr="00BB7488">
        <w:rPr>
          <w:rFonts w:ascii="Times New Roman" w:hAnsi="Times New Roman" w:cs="Times New Roman"/>
          <w:sz w:val="24"/>
          <w:szCs w:val="24"/>
        </w:rPr>
        <w:t xml:space="preserve"> VARCHAR(30) NN KIU institutional student identifier </w:t>
      </w:r>
      <w:proofErr w:type="spellStart"/>
      <w:r w:rsidRPr="00BB7488">
        <w:rPr>
          <w:rFonts w:ascii="Times New Roman" w:hAnsi="Times New Roman" w:cs="Times New Roman"/>
          <w:sz w:val="24"/>
          <w:szCs w:val="24"/>
        </w:rPr>
        <w:t>Full_name</w:t>
      </w:r>
      <w:proofErr w:type="spellEnd"/>
      <w:r w:rsidRPr="00BB7488">
        <w:rPr>
          <w:rFonts w:ascii="Times New Roman" w:hAnsi="Times New Roman" w:cs="Times New Roman"/>
          <w:sz w:val="24"/>
          <w:szCs w:val="24"/>
        </w:rPr>
        <w:t xml:space="preserve"> VARCHAR(150) NN </w:t>
      </w:r>
      <w:r w:rsidRPr="00BB7488">
        <w:rPr>
          <w:rFonts w:ascii="Times New Roman" w:hAnsi="Times New Roman" w:cs="Times New Roman"/>
          <w:sz w:val="24"/>
          <w:szCs w:val="24"/>
        </w:rPr>
        <w:lastRenderedPageBreak/>
        <w:t>Student full name Level INT</w:t>
      </w:r>
      <w:r w:rsidRPr="00BB7488">
        <w:rPr>
          <w:rFonts w:ascii="Times New Roman" w:hAnsi="Times New Roman" w:cs="Times New Roman"/>
          <w:sz w:val="24"/>
          <w:szCs w:val="24"/>
        </w:rPr>
        <w:t xml:space="preserve">EGER NN Academic level: 100, 200, 300or 400 </w:t>
      </w:r>
      <w:proofErr w:type="spellStart"/>
      <w:r w:rsidRPr="00BB7488">
        <w:rPr>
          <w:rFonts w:ascii="Times New Roman" w:hAnsi="Times New Roman" w:cs="Times New Roman"/>
          <w:sz w:val="24"/>
          <w:szCs w:val="24"/>
        </w:rPr>
        <w:t>Cgpa</w:t>
      </w:r>
      <w:proofErr w:type="spellEnd"/>
      <w:r w:rsidRPr="00BB7488">
        <w:rPr>
          <w:rFonts w:ascii="Times New Roman" w:hAnsi="Times New Roman" w:cs="Times New Roman"/>
          <w:sz w:val="24"/>
          <w:szCs w:val="24"/>
        </w:rPr>
        <w:t xml:space="preserve"> FLOAT 0.00 to 5.00 Cumulative Grade Point Average </w:t>
      </w:r>
      <w:proofErr w:type="spellStart"/>
      <w:r w:rsidRPr="00BB7488">
        <w:rPr>
          <w:rFonts w:ascii="Times New Roman" w:hAnsi="Times New Roman" w:cs="Times New Roman"/>
          <w:sz w:val="24"/>
          <w:szCs w:val="24"/>
        </w:rPr>
        <w:t>Attendance_rate</w:t>
      </w:r>
      <w:proofErr w:type="spellEnd"/>
      <w:r w:rsidRPr="00BB7488">
        <w:rPr>
          <w:rFonts w:ascii="Times New Roman" w:hAnsi="Times New Roman" w:cs="Times New Roman"/>
          <w:sz w:val="24"/>
          <w:szCs w:val="24"/>
        </w:rPr>
        <w:t xml:space="preserve"> FLOAT 0.00 to 100.00 Semester attendance as a percentage </w:t>
      </w:r>
      <w:proofErr w:type="spellStart"/>
      <w:r w:rsidRPr="00BB7488">
        <w:rPr>
          <w:rFonts w:ascii="Times New Roman" w:hAnsi="Times New Roman" w:cs="Times New Roman"/>
          <w:sz w:val="24"/>
          <w:szCs w:val="24"/>
        </w:rPr>
        <w:t>Assessment_score</w:t>
      </w:r>
      <w:proofErr w:type="spellEnd"/>
      <w:r w:rsidRPr="00BB7488">
        <w:rPr>
          <w:rFonts w:ascii="Times New Roman" w:hAnsi="Times New Roman" w:cs="Times New Roman"/>
          <w:sz w:val="24"/>
          <w:szCs w:val="24"/>
        </w:rPr>
        <w:t xml:space="preserve"> FLOAT 0.00 to 100.00 Average continuous assessment score </w:t>
      </w:r>
      <w:proofErr w:type="spellStart"/>
      <w:r w:rsidRPr="00BB7488">
        <w:rPr>
          <w:rFonts w:ascii="Times New Roman" w:hAnsi="Times New Roman" w:cs="Times New Roman"/>
          <w:sz w:val="24"/>
          <w:szCs w:val="24"/>
        </w:rPr>
        <w:t>Dataset_id</w:t>
      </w:r>
      <w:proofErr w:type="spellEnd"/>
      <w:r w:rsidRPr="00BB7488">
        <w:rPr>
          <w:rFonts w:ascii="Times New Roman" w:hAnsi="Times New Roman" w:cs="Times New Roman"/>
          <w:sz w:val="24"/>
          <w:szCs w:val="24"/>
        </w:rPr>
        <w:t xml:space="preserve"> INTEGER FK to Datasets Dataset this student record belongs to CLUSTERRESULTS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Stores clustering output per student per analysis run </w:t>
      </w:r>
      <w:proofErr w:type="spellStart"/>
      <w:r w:rsidRPr="00BB7488">
        <w:rPr>
          <w:rFonts w:ascii="Times New Roman" w:hAnsi="Times New Roman" w:cs="Times New Roman"/>
          <w:sz w:val="24"/>
          <w:szCs w:val="24"/>
        </w:rPr>
        <w:t>result,id</w:t>
      </w:r>
      <w:proofErr w:type="spellEnd"/>
      <w:r w:rsidRPr="00BB7488">
        <w:rPr>
          <w:rFonts w:ascii="Times New Roman" w:hAnsi="Times New Roman" w:cs="Times New Roman"/>
          <w:sz w:val="24"/>
          <w:szCs w:val="24"/>
        </w:rPr>
        <w:t xml:space="preserve"> INTEGER PK</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AUTO </w:t>
      </w:r>
      <w:proofErr w:type="spellStart"/>
      <w:r w:rsidRPr="00BB7488">
        <w:rPr>
          <w:rFonts w:ascii="Times New Roman" w:hAnsi="Times New Roman" w:cs="Times New Roman"/>
          <w:sz w:val="24"/>
          <w:szCs w:val="24"/>
        </w:rPr>
        <w:t>Auto</w:t>
      </w:r>
      <w:proofErr w:type="spellEnd"/>
      <w:r w:rsidRPr="00BB7488">
        <w:rPr>
          <w:rFonts w:ascii="Times New Roman" w:hAnsi="Times New Roman" w:cs="Times New Roman"/>
          <w:sz w:val="24"/>
          <w:szCs w:val="24"/>
        </w:rPr>
        <w:t xml:space="preserve"> incremented primary key </w:t>
      </w:r>
      <w:proofErr w:type="spellStart"/>
      <w:r w:rsidRPr="00BB7488">
        <w:rPr>
          <w:rFonts w:ascii="Times New Roman" w:hAnsi="Times New Roman" w:cs="Times New Roman"/>
          <w:sz w:val="24"/>
          <w:szCs w:val="24"/>
        </w:rPr>
        <w:t>Dataset_id</w:t>
      </w:r>
      <w:proofErr w:type="spellEnd"/>
      <w:r w:rsidRPr="00BB7488">
        <w:rPr>
          <w:rFonts w:ascii="Times New Roman" w:hAnsi="Times New Roman" w:cs="Times New Roman"/>
          <w:sz w:val="24"/>
          <w:szCs w:val="24"/>
        </w:rPr>
        <w:t xml:space="preserve"> INTEGER FK to Datasets Dataset analyzed in this run </w:t>
      </w:r>
      <w:proofErr w:type="spellStart"/>
      <w:r w:rsidRPr="00BB7488">
        <w:rPr>
          <w:rFonts w:ascii="Times New Roman" w:hAnsi="Times New Roman" w:cs="Times New Roman"/>
          <w:sz w:val="24"/>
          <w:szCs w:val="24"/>
        </w:rPr>
        <w:t>Stu</w:t>
      </w:r>
      <w:r w:rsidRPr="00BB7488">
        <w:rPr>
          <w:rFonts w:ascii="Times New Roman" w:hAnsi="Times New Roman" w:cs="Times New Roman"/>
          <w:sz w:val="24"/>
          <w:szCs w:val="24"/>
        </w:rPr>
        <w:t>dent_id</w:t>
      </w:r>
      <w:proofErr w:type="spellEnd"/>
      <w:r w:rsidRPr="00BB7488">
        <w:rPr>
          <w:rFonts w:ascii="Times New Roman" w:hAnsi="Times New Roman" w:cs="Times New Roman"/>
          <w:sz w:val="24"/>
          <w:szCs w:val="24"/>
        </w:rPr>
        <w:t xml:space="preserve"> INTEGER FK to Students Student this result belongs to</w:t>
      </w:r>
    </w:p>
    <w:p w:rsidR="00A51E90" w:rsidRPr="00BB7488" w:rsidRDefault="007C1B8F" w:rsidP="00BB7488">
      <w:pPr>
        <w:spacing w:after="120" w:line="480" w:lineRule="auto"/>
        <w:jc w:val="both"/>
        <w:rPr>
          <w:rFonts w:ascii="Times New Roman" w:hAnsi="Times New Roman" w:cs="Times New Roman"/>
          <w:sz w:val="24"/>
          <w:szCs w:val="24"/>
        </w:rPr>
      </w:pPr>
      <w:proofErr w:type="spellStart"/>
      <w:r w:rsidRPr="00BB7488">
        <w:rPr>
          <w:rFonts w:ascii="Times New Roman" w:hAnsi="Times New Roman" w:cs="Times New Roman"/>
          <w:sz w:val="24"/>
          <w:szCs w:val="24"/>
        </w:rPr>
        <w:t>Cluster_label</w:t>
      </w:r>
      <w:proofErr w:type="spellEnd"/>
      <w:r w:rsidRPr="00BB7488">
        <w:rPr>
          <w:rFonts w:ascii="Times New Roman" w:hAnsi="Times New Roman" w:cs="Times New Roman"/>
          <w:sz w:val="24"/>
          <w:szCs w:val="24"/>
        </w:rPr>
        <w:t xml:space="preserve"> </w:t>
      </w:r>
      <w:proofErr w:type="gramStart"/>
      <w:r w:rsidRPr="00BB7488">
        <w:rPr>
          <w:rFonts w:ascii="Times New Roman" w:hAnsi="Times New Roman" w:cs="Times New Roman"/>
          <w:sz w:val="24"/>
          <w:szCs w:val="24"/>
        </w:rPr>
        <w:t>VARCHAR(</w:t>
      </w:r>
      <w:proofErr w:type="gramEnd"/>
      <w:r w:rsidRPr="00BB7488">
        <w:rPr>
          <w:rFonts w:ascii="Times New Roman" w:hAnsi="Times New Roman" w:cs="Times New Roman"/>
          <w:sz w:val="24"/>
          <w:szCs w:val="24"/>
        </w:rPr>
        <w:t xml:space="preserve">30) NN High Performing, Average Performing or At Risk </w:t>
      </w:r>
      <w:proofErr w:type="spellStart"/>
      <w:r w:rsidRPr="00BB7488">
        <w:rPr>
          <w:rFonts w:ascii="Times New Roman" w:hAnsi="Times New Roman" w:cs="Times New Roman"/>
          <w:sz w:val="24"/>
          <w:szCs w:val="24"/>
        </w:rPr>
        <w:t>Action_flag</w:t>
      </w:r>
      <w:proofErr w:type="spellEnd"/>
      <w:r w:rsidRPr="00BB7488">
        <w:rPr>
          <w:rFonts w:ascii="Times New Roman" w:hAnsi="Times New Roman" w:cs="Times New Roman"/>
          <w:sz w:val="24"/>
          <w:szCs w:val="24"/>
        </w:rPr>
        <w:t xml:space="preserve"> VARCHAR(80) NN Recommended institutional response for this student </w:t>
      </w:r>
      <w:proofErr w:type="spellStart"/>
      <w:r w:rsidRPr="00BB7488">
        <w:rPr>
          <w:rFonts w:ascii="Times New Roman" w:hAnsi="Times New Roman" w:cs="Times New Roman"/>
          <w:sz w:val="24"/>
          <w:szCs w:val="24"/>
        </w:rPr>
        <w:t>Wcss</w:t>
      </w:r>
      <w:proofErr w:type="spellEnd"/>
      <w:r w:rsidRPr="00BB7488">
        <w:rPr>
          <w:rFonts w:ascii="Times New Roman" w:hAnsi="Times New Roman" w:cs="Times New Roman"/>
          <w:sz w:val="24"/>
          <w:szCs w:val="24"/>
        </w:rPr>
        <w:t xml:space="preserve"> FLOAT</w:t>
      </w:r>
      <w:r>
        <w:rPr>
          <w:rFonts w:ascii="Times New Roman" w:hAnsi="Times New Roman" w:cs="Times New Roman"/>
          <w:sz w:val="24"/>
          <w:szCs w:val="24"/>
        </w:rPr>
        <w:t xml:space="preserve"> </w:t>
      </w:r>
      <w:r w:rsidRPr="00BB7488">
        <w:rPr>
          <w:rFonts w:ascii="Times New Roman" w:hAnsi="Times New Roman" w:cs="Times New Roman"/>
          <w:sz w:val="24"/>
          <w:szCs w:val="24"/>
        </w:rPr>
        <w:t>Within Cluster Sum of Squar</w:t>
      </w:r>
      <w:r w:rsidRPr="00BB7488">
        <w:rPr>
          <w:rFonts w:ascii="Times New Roman" w:hAnsi="Times New Roman" w:cs="Times New Roman"/>
          <w:sz w:val="24"/>
          <w:szCs w:val="24"/>
        </w:rPr>
        <w:t xml:space="preserve">es for this run </w:t>
      </w:r>
      <w:proofErr w:type="spellStart"/>
      <w:r w:rsidRPr="00BB7488">
        <w:rPr>
          <w:rFonts w:ascii="Times New Roman" w:hAnsi="Times New Roman" w:cs="Times New Roman"/>
          <w:sz w:val="24"/>
          <w:szCs w:val="24"/>
        </w:rPr>
        <w:t>Silhouette_score</w:t>
      </w:r>
      <w:proofErr w:type="spellEnd"/>
      <w:r w:rsidRPr="00BB7488">
        <w:rPr>
          <w:rFonts w:ascii="Times New Roman" w:hAnsi="Times New Roman" w:cs="Times New Roman"/>
          <w:sz w:val="24"/>
          <w:szCs w:val="24"/>
        </w:rPr>
        <w:t xml:space="preserve"> FLOAT</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Average silhouette score for this run </w:t>
      </w:r>
      <w:proofErr w:type="spellStart"/>
      <w:r w:rsidRPr="00BB7488">
        <w:rPr>
          <w:rFonts w:ascii="Times New Roman" w:hAnsi="Times New Roman" w:cs="Times New Roman"/>
          <w:sz w:val="24"/>
          <w:szCs w:val="24"/>
        </w:rPr>
        <w:t>Analysis_date</w:t>
      </w:r>
      <w:proofErr w:type="spellEnd"/>
      <w:r w:rsidRPr="00BB7488">
        <w:rPr>
          <w:rFonts w:ascii="Times New Roman" w:hAnsi="Times New Roman" w:cs="Times New Roman"/>
          <w:sz w:val="24"/>
          <w:szCs w:val="24"/>
        </w:rPr>
        <w:t xml:space="preserve"> DATETIME NN Timestamp of the clustering run Table 3.4: Database Schema One addition to the STUDENTS table deserves separate mention. Because the system trains two d</w:t>
      </w:r>
      <w:r w:rsidRPr="00BB7488">
        <w:rPr>
          <w:rFonts w:ascii="Times New Roman" w:hAnsi="Times New Roman" w:cs="Times New Roman"/>
          <w:sz w:val="24"/>
          <w:szCs w:val="24"/>
        </w:rPr>
        <w:t xml:space="preserve">istinct clustering models depending on </w:t>
      </w:r>
      <w:proofErr w:type="spellStart"/>
      <w:r w:rsidRPr="00BB7488">
        <w:rPr>
          <w:rFonts w:ascii="Times New Roman" w:hAnsi="Times New Roman" w:cs="Times New Roman"/>
          <w:sz w:val="24"/>
          <w:szCs w:val="24"/>
        </w:rPr>
        <w:t>whethe</w:t>
      </w:r>
      <w:proofErr w:type="spellEnd"/>
      <w:r w:rsidRPr="00BB7488">
        <w:rPr>
          <w:rFonts w:ascii="Times New Roman" w:hAnsi="Times New Roman" w:cs="Times New Roman"/>
          <w:sz w:val="24"/>
          <w:szCs w:val="24"/>
        </w:rPr>
        <w:t xml:space="preserve"> r a student is returning or newly admitted, as described in Section 3.3.1, the database needs a way of recording which category each student falls into at the point of data entry. A </w:t>
      </w:r>
      <w:proofErr w:type="spellStart"/>
      <w:r w:rsidRPr="00BB7488">
        <w:rPr>
          <w:rFonts w:ascii="Times New Roman" w:hAnsi="Times New Roman" w:cs="Times New Roman"/>
          <w:sz w:val="24"/>
          <w:szCs w:val="24"/>
        </w:rPr>
        <w:t>student_type</w:t>
      </w:r>
      <w:proofErr w:type="spellEnd"/>
      <w:r w:rsidRPr="00BB7488">
        <w:rPr>
          <w:rFonts w:ascii="Times New Roman" w:hAnsi="Times New Roman" w:cs="Times New Roman"/>
          <w:sz w:val="24"/>
          <w:szCs w:val="24"/>
        </w:rPr>
        <w:t xml:space="preserve"> field is theref</w:t>
      </w:r>
      <w:r w:rsidRPr="00BB7488">
        <w:rPr>
          <w:rFonts w:ascii="Times New Roman" w:hAnsi="Times New Roman" w:cs="Times New Roman"/>
          <w:sz w:val="24"/>
          <w:szCs w:val="24"/>
        </w:rPr>
        <w:t>ore included in the STUDENTS table, storing either "Returning" or "New" for each record. This field is populated automatically during the CSV upload and validation stage, drawing on whichever column the administrator's dataset provides for level or admissi</w:t>
      </w:r>
      <w:r w:rsidRPr="00BB7488">
        <w:rPr>
          <w:rFonts w:ascii="Times New Roman" w:hAnsi="Times New Roman" w:cs="Times New Roman"/>
          <w:sz w:val="24"/>
          <w:szCs w:val="24"/>
        </w:rPr>
        <w:t xml:space="preserve">on status, and is used downstream by the </w:t>
      </w:r>
      <w:proofErr w:type="spellStart"/>
      <w:r w:rsidRPr="00BB7488">
        <w:rPr>
          <w:rFonts w:ascii="Times New Roman" w:hAnsi="Times New Roman" w:cs="Times New Roman"/>
          <w:sz w:val="24"/>
          <w:szCs w:val="24"/>
        </w:rPr>
        <w:t>Clust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ering</w:t>
      </w:r>
      <w:proofErr w:type="spellEnd"/>
      <w:r w:rsidRPr="00BB7488">
        <w:rPr>
          <w:rFonts w:ascii="Times New Roman" w:hAnsi="Times New Roman" w:cs="Times New Roman"/>
          <w:sz w:val="24"/>
          <w:szCs w:val="24"/>
        </w:rPr>
        <w:t xml:space="preserve"> Engine to route each record to the correct model before any preprocessing begins. Without this field, the system would have no principled way of deciding which of the two models should process a given st</w:t>
      </w:r>
      <w:r w:rsidRPr="00BB7488">
        <w:rPr>
          <w:rFonts w:ascii="Times New Roman" w:hAnsi="Times New Roman" w:cs="Times New Roman"/>
          <w:sz w:val="24"/>
          <w:szCs w:val="24"/>
        </w:rPr>
        <w:t>udent, and the safeguard against feeding an incomplete CGPA value into the Returning Students model, discussed in Section 3.3.1, would not be enforceable at the data layer.</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3.8 K Means Algorithm Implementation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Clustering Engine implements K Means using</w:t>
      </w:r>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scikit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learn's</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KMeans</w:t>
      </w:r>
      <w:proofErr w:type="spellEnd"/>
      <w:r w:rsidRPr="00BB7488">
        <w:rPr>
          <w:rFonts w:ascii="Times New Roman" w:hAnsi="Times New Roman" w:cs="Times New Roman"/>
          <w:sz w:val="24"/>
          <w:szCs w:val="24"/>
        </w:rPr>
        <w:t xml:space="preserve"> class configured with K Means plus initialization, n </w:t>
      </w:r>
      <w:proofErr w:type="spellStart"/>
      <w:r w:rsidRPr="00BB7488">
        <w:rPr>
          <w:rFonts w:ascii="Times New Roman" w:hAnsi="Times New Roman" w:cs="Times New Roman"/>
          <w:sz w:val="24"/>
          <w:szCs w:val="24"/>
        </w:rPr>
        <w:t>init</w:t>
      </w:r>
      <w:proofErr w:type="spellEnd"/>
      <w:r w:rsidRPr="00BB7488">
        <w:rPr>
          <w:rFonts w:ascii="Times New Roman" w:hAnsi="Times New Roman" w:cs="Times New Roman"/>
          <w:sz w:val="24"/>
          <w:szCs w:val="24"/>
        </w:rPr>
        <w:t xml:space="preserve"> set to 10 independent runs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max </w:t>
      </w:r>
      <w:proofErr w:type="spellStart"/>
      <w:r w:rsidRPr="00BB7488">
        <w:rPr>
          <w:rFonts w:ascii="Times New Roman" w:hAnsi="Times New Roman" w:cs="Times New Roman"/>
          <w:sz w:val="24"/>
          <w:szCs w:val="24"/>
        </w:rPr>
        <w:t>iter</w:t>
      </w:r>
      <w:proofErr w:type="spellEnd"/>
      <w:r w:rsidRPr="00BB7488">
        <w:rPr>
          <w:rFonts w:ascii="Times New Roman" w:hAnsi="Times New Roman" w:cs="Times New Roman"/>
          <w:sz w:val="24"/>
          <w:szCs w:val="24"/>
        </w:rPr>
        <w:t xml:space="preserve"> set to 300, retaining the solution with the lowest WCSS across all runs (</w:t>
      </w:r>
      <w:proofErr w:type="spellStart"/>
      <w:r w:rsidRPr="00BB7488">
        <w:rPr>
          <w:rFonts w:ascii="Times New Roman" w:hAnsi="Times New Roman" w:cs="Times New Roman"/>
          <w:sz w:val="24"/>
          <w:szCs w:val="24"/>
        </w:rPr>
        <w:t>Pedregosa</w:t>
      </w:r>
      <w:proofErr w:type="spellEnd"/>
      <w:r w:rsidRPr="00BB7488">
        <w:rPr>
          <w:rFonts w:ascii="Times New Roman" w:hAnsi="Times New Roman" w:cs="Times New Roman"/>
          <w:sz w:val="24"/>
          <w:szCs w:val="24"/>
        </w:rPr>
        <w:t xml:space="preserve"> et al., 2011; Aggarwal, 2015). The algorithm receiv</w:t>
      </w:r>
      <w:r w:rsidRPr="00BB7488">
        <w:rPr>
          <w:rFonts w:ascii="Times New Roman" w:hAnsi="Times New Roman" w:cs="Times New Roman"/>
          <w:sz w:val="24"/>
          <w:szCs w:val="24"/>
        </w:rPr>
        <w:t xml:space="preserve">es the Min Max normalized feature matrix and minimizes the objective function: J equals the sum over K clusters of the sum over all points xi in cluster </w:t>
      </w:r>
      <w:proofErr w:type="spellStart"/>
      <w:r w:rsidRPr="00BB7488">
        <w:rPr>
          <w:rFonts w:ascii="Times New Roman" w:hAnsi="Times New Roman" w:cs="Times New Roman"/>
          <w:sz w:val="24"/>
          <w:szCs w:val="24"/>
        </w:rPr>
        <w:t>Ck</w:t>
      </w:r>
      <w:proofErr w:type="spellEnd"/>
      <w:r w:rsidRPr="00BB7488">
        <w:rPr>
          <w:rFonts w:ascii="Times New Roman" w:hAnsi="Times New Roman" w:cs="Times New Roman"/>
          <w:sz w:val="24"/>
          <w:szCs w:val="24"/>
        </w:rPr>
        <w:t xml:space="preserve"> of the squared Euclidean distance between xi and the cluster centroid mu sub k. Figure 3.6 presents </w:t>
      </w:r>
      <w:r w:rsidRPr="00BB7488">
        <w:rPr>
          <w:rFonts w:ascii="Times New Roman" w:hAnsi="Times New Roman" w:cs="Times New Roman"/>
          <w:sz w:val="24"/>
          <w:szCs w:val="24"/>
        </w:rPr>
        <w:t>the complete algorithm flowchart.</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3.8.1 Model Evaluation Strategy: Train Test Validation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A recurring question in unsupervised learning is how a clustering model can be evaluated at all, since there are no preexisting labels against which predictions can be</w:t>
      </w:r>
      <w:r w:rsidRPr="00BB7488">
        <w:rPr>
          <w:rFonts w:ascii="Times New Roman" w:hAnsi="Times New Roman" w:cs="Times New Roman"/>
          <w:sz w:val="24"/>
          <w:szCs w:val="24"/>
        </w:rPr>
        <w:t xml:space="preserve"> checked for accuracy in the way a supervised classifier would be tested. This does not mean the model escapes evaluation altogether. What can and should be tested is whether the clusters a model discovers on one portion of the data continue to hold up whe</w:t>
      </w:r>
      <w:r w:rsidRPr="00BB7488">
        <w:rPr>
          <w:rFonts w:ascii="Times New Roman" w:hAnsi="Times New Roman" w:cs="Times New Roman"/>
          <w:sz w:val="24"/>
          <w:szCs w:val="24"/>
        </w:rPr>
        <w:t>n the model is confronted with records it has never seen. If the structure the algorithm finds is genuine and not simply an artefact of the particular sample it</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was trained on, then new records should fall into similarly </w:t>
      </w:r>
      <w:proofErr w:type="spellStart"/>
      <w:r w:rsidRPr="00BB7488">
        <w:rPr>
          <w:rFonts w:ascii="Times New Roman" w:hAnsi="Times New Roman" w:cs="Times New Roman"/>
          <w:sz w:val="24"/>
          <w:szCs w:val="24"/>
        </w:rPr>
        <w:t>well formed</w:t>
      </w:r>
      <w:proofErr w:type="spellEnd"/>
      <w:r w:rsidRPr="00BB7488">
        <w:rPr>
          <w:rFonts w:ascii="Times New Roman" w:hAnsi="Times New Roman" w:cs="Times New Roman"/>
          <w:sz w:val="24"/>
          <w:szCs w:val="24"/>
        </w:rPr>
        <w:t xml:space="preserve"> clusters when assigned</w:t>
      </w:r>
      <w:r w:rsidRPr="00BB7488">
        <w:rPr>
          <w:rFonts w:ascii="Times New Roman" w:hAnsi="Times New Roman" w:cs="Times New Roman"/>
          <w:sz w:val="24"/>
          <w:szCs w:val="24"/>
        </w:rPr>
        <w:t xml:space="preserve"> using the same centroids. To test this, both the Returning Students model and the New Students model in this study follow a train test split, with eighty </w:t>
      </w:r>
      <w:proofErr w:type="spellStart"/>
      <w:r w:rsidRPr="00BB7488">
        <w:rPr>
          <w:rFonts w:ascii="Times New Roman" w:hAnsi="Times New Roman" w:cs="Times New Roman"/>
          <w:sz w:val="24"/>
          <w:szCs w:val="24"/>
        </w:rPr>
        <w:t>percen</w:t>
      </w:r>
      <w:proofErr w:type="spellEnd"/>
      <w:r w:rsidRPr="00BB7488">
        <w:rPr>
          <w:rFonts w:ascii="Times New Roman" w:hAnsi="Times New Roman" w:cs="Times New Roman"/>
          <w:sz w:val="24"/>
          <w:szCs w:val="24"/>
        </w:rPr>
        <w:t xml:space="preserve"> t of each cleaned dataset used for training and the remaining twenty percent held back entirel</w:t>
      </w:r>
      <w:r w:rsidRPr="00BB7488">
        <w:rPr>
          <w:rFonts w:ascii="Times New Roman" w:hAnsi="Times New Roman" w:cs="Times New Roman"/>
          <w:sz w:val="24"/>
          <w:szCs w:val="24"/>
        </w:rPr>
        <w:t xml:space="preserve">y during training. The split is performed after outlier removal but before normalization, and the Min Max </w:t>
      </w:r>
      <w:proofErr w:type="spellStart"/>
      <w:r w:rsidRPr="00BB7488">
        <w:rPr>
          <w:rFonts w:ascii="Times New Roman" w:hAnsi="Times New Roman" w:cs="Times New Roman"/>
          <w:sz w:val="24"/>
          <w:szCs w:val="24"/>
        </w:rPr>
        <w:t>scaler</w:t>
      </w:r>
      <w:proofErr w:type="spellEnd"/>
      <w:r w:rsidRPr="00BB7488">
        <w:rPr>
          <w:rFonts w:ascii="Times New Roman" w:hAnsi="Times New Roman" w:cs="Times New Roman"/>
          <w:sz w:val="24"/>
          <w:szCs w:val="24"/>
        </w:rPr>
        <w:t xml:space="preserve"> itself is fitted only on the training portion, </w:t>
      </w:r>
      <w:proofErr w:type="spellStart"/>
      <w:r w:rsidRPr="00BB7488">
        <w:rPr>
          <w:rFonts w:ascii="Times New Roman" w:hAnsi="Times New Roman" w:cs="Times New Roman"/>
          <w:sz w:val="24"/>
          <w:szCs w:val="24"/>
        </w:rPr>
        <w:t>si</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nce</w:t>
      </w:r>
      <w:proofErr w:type="spellEnd"/>
      <w:r w:rsidRPr="00BB7488">
        <w:rPr>
          <w:rFonts w:ascii="Times New Roman" w:hAnsi="Times New Roman" w:cs="Times New Roman"/>
          <w:sz w:val="24"/>
          <w:szCs w:val="24"/>
        </w:rPr>
        <w:t xml:space="preserve"> allowing information from the test set to influence the scaling would quietly leak knowle</w:t>
      </w:r>
      <w:r w:rsidRPr="00BB7488">
        <w:rPr>
          <w:rFonts w:ascii="Times New Roman" w:hAnsi="Times New Roman" w:cs="Times New Roman"/>
          <w:sz w:val="24"/>
          <w:szCs w:val="24"/>
        </w:rPr>
        <w:t xml:space="preserve">dge of unseen data back into the model and overstate how well it generalizes (Witten, Frank and Hall, 2016). K Means is then trained on the eighty percent </w:t>
      </w:r>
      <w:r w:rsidRPr="00BB7488">
        <w:rPr>
          <w:rFonts w:ascii="Times New Roman" w:hAnsi="Times New Roman" w:cs="Times New Roman"/>
          <w:sz w:val="24"/>
          <w:szCs w:val="24"/>
        </w:rPr>
        <w:lastRenderedPageBreak/>
        <w:t>training</w:t>
      </w:r>
      <w:r>
        <w:rPr>
          <w:rFonts w:ascii="Times New Roman" w:hAnsi="Times New Roman" w:cs="Times New Roman"/>
          <w:sz w:val="24"/>
          <w:szCs w:val="24"/>
        </w:rPr>
        <w:t xml:space="preserve"> </w:t>
      </w:r>
      <w:r w:rsidRPr="00BB7488">
        <w:rPr>
          <w:rFonts w:ascii="Times New Roman" w:hAnsi="Times New Roman" w:cs="Times New Roman"/>
          <w:sz w:val="24"/>
          <w:szCs w:val="24"/>
        </w:rPr>
        <w:t>set in the usual way described in Sect ion 3.8, using K Means plus</w:t>
      </w:r>
      <w:r>
        <w:rPr>
          <w:rFonts w:ascii="Times New Roman" w:hAnsi="Times New Roman" w:cs="Times New Roman"/>
          <w:sz w:val="24"/>
          <w:szCs w:val="24"/>
        </w:rPr>
        <w:t xml:space="preserve"> </w:t>
      </w:r>
      <w:r w:rsidRPr="00BB7488">
        <w:rPr>
          <w:rFonts w:ascii="Times New Roman" w:hAnsi="Times New Roman" w:cs="Times New Roman"/>
          <w:sz w:val="24"/>
          <w:szCs w:val="24"/>
        </w:rPr>
        <w:t>initialization with K s</w:t>
      </w:r>
      <w:r w:rsidRPr="00BB7488">
        <w:rPr>
          <w:rFonts w:ascii="Times New Roman" w:hAnsi="Times New Roman" w:cs="Times New Roman"/>
          <w:sz w:val="24"/>
          <w:szCs w:val="24"/>
        </w:rPr>
        <w:t>et to three. The resulting centroids are treated as fixed. Each record in the twenty percent test set is then assigned to whichever of these three centroids it lies closest to, without any retraining or adjustment of the centroids themselves. Two diagnosti</w:t>
      </w:r>
      <w:r w:rsidRPr="00BB7488">
        <w:rPr>
          <w:rFonts w:ascii="Times New Roman" w:hAnsi="Times New Roman" w:cs="Times New Roman"/>
          <w:sz w:val="24"/>
          <w:szCs w:val="24"/>
        </w:rPr>
        <w:t xml:space="preserve">cs are computed for both the training set and the test set separately, the Within Cluster Sum of Squares and the average Silhouette Score. If these two figures r </w:t>
      </w:r>
      <w:proofErr w:type="spellStart"/>
      <w:r w:rsidRPr="00BB7488">
        <w:rPr>
          <w:rFonts w:ascii="Times New Roman" w:hAnsi="Times New Roman" w:cs="Times New Roman"/>
          <w:sz w:val="24"/>
          <w:szCs w:val="24"/>
        </w:rPr>
        <w:t>emain</w:t>
      </w:r>
      <w:proofErr w:type="spellEnd"/>
      <w:r w:rsidRPr="00BB7488">
        <w:rPr>
          <w:rFonts w:ascii="Times New Roman" w:hAnsi="Times New Roman" w:cs="Times New Roman"/>
          <w:sz w:val="24"/>
          <w:szCs w:val="24"/>
        </w:rPr>
        <w:t xml:space="preserve"> close between the training and test sets, this is taken as evidence that the clustering </w:t>
      </w:r>
      <w:r w:rsidRPr="00BB7488">
        <w:rPr>
          <w:rFonts w:ascii="Times New Roman" w:hAnsi="Times New Roman" w:cs="Times New Roman"/>
          <w:sz w:val="24"/>
          <w:szCs w:val="24"/>
        </w:rPr>
        <w:t>structure is stable and not merely memorized noise specific to the training sample. A sharp deterioration in test set performance, by contrast, would indicate that the model had over fit to the training data and could not be trusted to classify new student</w:t>
      </w:r>
      <w:r w:rsidRPr="00BB7488">
        <w:rPr>
          <w:rFonts w:ascii="Times New Roman" w:hAnsi="Times New Roman" w:cs="Times New Roman"/>
          <w:sz w:val="24"/>
          <w:szCs w:val="24"/>
        </w:rPr>
        <w:t>s reliably each semester. This evaluation is carried out independently for each of the two models, since the Returning Students model and the New Students model operate on different feature sets and populations and therefore need to be validated on their o</w:t>
      </w:r>
      <w:r w:rsidRPr="00BB7488">
        <w:rPr>
          <w:rFonts w:ascii="Times New Roman" w:hAnsi="Times New Roman" w:cs="Times New Roman"/>
          <w:sz w:val="24"/>
          <w:szCs w:val="24"/>
        </w:rPr>
        <w:t>wn terms rather than pooled together.</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3.9 Tools, Technologies and System Requirements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Category Technology Version Justification and Role SOFTWARE Backend Language Python 3.11+ Dominant language in data science with an extensive machine learning library eco</w:t>
      </w:r>
      <w:r w:rsidRPr="00BB7488">
        <w:rPr>
          <w:rFonts w:ascii="Times New Roman" w:hAnsi="Times New Roman" w:cs="Times New Roman"/>
          <w:sz w:val="24"/>
          <w:szCs w:val="24"/>
        </w:rPr>
        <w:t>system (</w:t>
      </w:r>
      <w:proofErr w:type="spellStart"/>
      <w:r w:rsidRPr="00BB7488">
        <w:rPr>
          <w:rFonts w:ascii="Times New Roman" w:hAnsi="Times New Roman" w:cs="Times New Roman"/>
          <w:sz w:val="24"/>
          <w:szCs w:val="24"/>
        </w:rPr>
        <w:t>Pedregosa</w:t>
      </w:r>
      <w:proofErr w:type="spellEnd"/>
      <w:r w:rsidRPr="00BB7488">
        <w:rPr>
          <w:rFonts w:ascii="Times New Roman" w:hAnsi="Times New Roman" w:cs="Times New Roman"/>
          <w:sz w:val="24"/>
          <w:szCs w:val="24"/>
        </w:rPr>
        <w:t xml:space="preserve"> et al., 2011) Web Framework Flask 3.0+ Lightweight Python framework suited to REST API development with machine learning</w:t>
      </w:r>
    </w:p>
    <w:p w:rsidR="00A51E90" w:rsidRPr="00BB7488" w:rsidRDefault="007C1B8F" w:rsidP="00BB7488">
      <w:pPr>
        <w:spacing w:after="120" w:line="480" w:lineRule="auto"/>
        <w:jc w:val="both"/>
        <w:rPr>
          <w:rFonts w:ascii="Times New Roman" w:hAnsi="Times New Roman" w:cs="Times New Roman"/>
          <w:sz w:val="24"/>
          <w:szCs w:val="24"/>
        </w:rPr>
      </w:pPr>
      <w:proofErr w:type="spellStart"/>
      <w:r w:rsidRPr="00BB7488">
        <w:rPr>
          <w:rFonts w:ascii="Times New Roman" w:hAnsi="Times New Roman" w:cs="Times New Roman"/>
          <w:sz w:val="24"/>
          <w:szCs w:val="24"/>
        </w:rPr>
        <w:t>backends</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Grinberg</w:t>
      </w:r>
      <w:proofErr w:type="spellEnd"/>
      <w:r w:rsidRPr="00BB7488">
        <w:rPr>
          <w:rFonts w:ascii="Times New Roman" w:hAnsi="Times New Roman" w:cs="Times New Roman"/>
          <w:sz w:val="24"/>
          <w:szCs w:val="24"/>
        </w:rPr>
        <w:t xml:space="preserve">, 2018) ML Library </w:t>
      </w:r>
      <w:proofErr w:type="spellStart"/>
      <w:r w:rsidRPr="00BB7488">
        <w:rPr>
          <w:rFonts w:ascii="Times New Roman" w:hAnsi="Times New Roman" w:cs="Times New Roman"/>
          <w:sz w:val="24"/>
          <w:szCs w:val="24"/>
        </w:rPr>
        <w:t>scikit</w:t>
      </w:r>
      <w:proofErr w:type="spellEnd"/>
      <w:r w:rsidRPr="00BB7488">
        <w:rPr>
          <w:rFonts w:ascii="Times New Roman" w:hAnsi="Times New Roman" w:cs="Times New Roman"/>
          <w:sz w:val="24"/>
          <w:szCs w:val="24"/>
        </w:rPr>
        <w:t xml:space="preserve"> learn 1.4+ Industry </w:t>
      </w:r>
      <w:proofErr w:type="spellStart"/>
      <w:r w:rsidRPr="00BB7488">
        <w:rPr>
          <w:rFonts w:ascii="Times New Roman" w:hAnsi="Times New Roman" w:cs="Times New Roman"/>
          <w:sz w:val="24"/>
          <w:szCs w:val="24"/>
        </w:rPr>
        <w:t>st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andard</w:t>
      </w:r>
      <w:proofErr w:type="spellEnd"/>
      <w:r w:rsidRPr="00BB7488">
        <w:rPr>
          <w:rFonts w:ascii="Times New Roman" w:hAnsi="Times New Roman" w:cs="Times New Roman"/>
          <w:sz w:val="24"/>
          <w:szCs w:val="24"/>
        </w:rPr>
        <w:t xml:space="preserve"> library providing </w:t>
      </w:r>
      <w:proofErr w:type="spellStart"/>
      <w:r w:rsidRPr="00BB7488">
        <w:rPr>
          <w:rFonts w:ascii="Times New Roman" w:hAnsi="Times New Roman" w:cs="Times New Roman"/>
          <w:sz w:val="24"/>
          <w:szCs w:val="24"/>
        </w:rPr>
        <w:t>optimised</w:t>
      </w:r>
      <w:proofErr w:type="spellEnd"/>
      <w:r w:rsidRPr="00BB7488">
        <w:rPr>
          <w:rFonts w:ascii="Times New Roman" w:hAnsi="Times New Roman" w:cs="Times New Roman"/>
          <w:sz w:val="24"/>
          <w:szCs w:val="24"/>
        </w:rPr>
        <w:t xml:space="preserve"> K Means plus </w:t>
      </w:r>
      <w:proofErr w:type="spellStart"/>
      <w:r w:rsidRPr="00BB7488">
        <w:rPr>
          <w:rFonts w:ascii="Times New Roman" w:hAnsi="Times New Roman" w:cs="Times New Roman"/>
          <w:sz w:val="24"/>
          <w:szCs w:val="24"/>
        </w:rPr>
        <w:t>pl</w:t>
      </w:r>
      <w:r w:rsidRPr="00BB7488">
        <w:rPr>
          <w:rFonts w:ascii="Times New Roman" w:hAnsi="Times New Roman" w:cs="Times New Roman"/>
          <w:sz w:val="24"/>
          <w:szCs w:val="24"/>
        </w:rPr>
        <w:t>us</w:t>
      </w:r>
      <w:proofErr w:type="spellEnd"/>
      <w:r w:rsidRPr="00BB7488">
        <w:rPr>
          <w:rFonts w:ascii="Times New Roman" w:hAnsi="Times New Roman" w:cs="Times New Roman"/>
          <w:sz w:val="24"/>
          <w:szCs w:val="24"/>
        </w:rPr>
        <w:t xml:space="preserve"> implementation with silhouette scoring Data Processing Pandas and </w:t>
      </w:r>
      <w:proofErr w:type="spellStart"/>
      <w:r w:rsidRPr="00BB7488">
        <w:rPr>
          <w:rFonts w:ascii="Times New Roman" w:hAnsi="Times New Roman" w:cs="Times New Roman"/>
          <w:sz w:val="24"/>
          <w:szCs w:val="24"/>
        </w:rPr>
        <w:t>NumPy</w:t>
      </w:r>
      <w:proofErr w:type="spellEnd"/>
      <w:r w:rsidRPr="00BB7488">
        <w:rPr>
          <w:rFonts w:ascii="Times New Roman" w:hAnsi="Times New Roman" w:cs="Times New Roman"/>
          <w:sz w:val="24"/>
          <w:szCs w:val="24"/>
        </w:rPr>
        <w:t xml:space="preserve"> 2.0 and 1.26 St </w:t>
      </w:r>
      <w:proofErr w:type="spellStart"/>
      <w:r w:rsidRPr="00BB7488">
        <w:rPr>
          <w:rFonts w:ascii="Times New Roman" w:hAnsi="Times New Roman" w:cs="Times New Roman"/>
          <w:sz w:val="24"/>
          <w:szCs w:val="24"/>
        </w:rPr>
        <w:t>andard</w:t>
      </w:r>
      <w:proofErr w:type="spellEnd"/>
      <w:r w:rsidRPr="00BB7488">
        <w:rPr>
          <w:rFonts w:ascii="Times New Roman" w:hAnsi="Times New Roman" w:cs="Times New Roman"/>
          <w:sz w:val="24"/>
          <w:szCs w:val="24"/>
        </w:rPr>
        <w:t xml:space="preserve"> Python libraries for CSV parsing, tabular manipulation and numerical computation (McKinney, 2010) Database SQLite and MySQL 3.x and 8.x SQLite for development</w:t>
      </w:r>
      <w:r w:rsidRPr="00BB7488">
        <w:rPr>
          <w:rFonts w:ascii="Times New Roman" w:hAnsi="Times New Roman" w:cs="Times New Roman"/>
          <w:sz w:val="24"/>
          <w:szCs w:val="24"/>
        </w:rPr>
        <w:t xml:space="preserve">; MySQL for production; both managed via SQL Alchemy ORM (Bayer, 2012) </w:t>
      </w:r>
      <w:r w:rsidRPr="00BB7488">
        <w:rPr>
          <w:rFonts w:ascii="Times New Roman" w:hAnsi="Times New Roman" w:cs="Times New Roman"/>
          <w:sz w:val="24"/>
          <w:szCs w:val="24"/>
        </w:rPr>
        <w:lastRenderedPageBreak/>
        <w:t xml:space="preserve">Frontend Bootstrap 5 and Chart.js 5.3 and 4.4 Bootstrap for responsive layout; Chart.js for interactive scatter, bar and radar charts Version Control </w:t>
      </w:r>
      <w:proofErr w:type="spellStart"/>
      <w:r w:rsidRPr="00BB7488">
        <w:rPr>
          <w:rFonts w:ascii="Times New Roman" w:hAnsi="Times New Roman" w:cs="Times New Roman"/>
          <w:sz w:val="24"/>
          <w:szCs w:val="24"/>
        </w:rPr>
        <w:t>Git</w:t>
      </w:r>
      <w:proofErr w:type="spellEnd"/>
      <w:r w:rsidRPr="00BB7488">
        <w:rPr>
          <w:rFonts w:ascii="Times New Roman" w:hAnsi="Times New Roman" w:cs="Times New Roman"/>
          <w:sz w:val="24"/>
          <w:szCs w:val="24"/>
        </w:rPr>
        <w:t xml:space="preserve"> and </w:t>
      </w:r>
      <w:proofErr w:type="spellStart"/>
      <w:r w:rsidRPr="00BB7488">
        <w:rPr>
          <w:rFonts w:ascii="Times New Roman" w:hAnsi="Times New Roman" w:cs="Times New Roman"/>
          <w:sz w:val="24"/>
          <w:szCs w:val="24"/>
        </w:rPr>
        <w:t>GitHub</w:t>
      </w:r>
      <w:proofErr w:type="spellEnd"/>
      <w:r w:rsidRPr="00BB7488">
        <w:rPr>
          <w:rFonts w:ascii="Times New Roman" w:hAnsi="Times New Roman" w:cs="Times New Roman"/>
          <w:sz w:val="24"/>
          <w:szCs w:val="24"/>
        </w:rPr>
        <w:t xml:space="preserve"> 2.40+ Source code ma</w:t>
      </w:r>
      <w:r w:rsidRPr="00BB7488">
        <w:rPr>
          <w:rFonts w:ascii="Times New Roman" w:hAnsi="Times New Roman" w:cs="Times New Roman"/>
          <w:sz w:val="24"/>
          <w:szCs w:val="24"/>
        </w:rPr>
        <w:t>nagement, change tracking and cloud backup HARDWARE Minimum</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Recommended Processor Intel Core i3 at 2.0 GHz Intel Core i5 or AMD </w:t>
      </w:r>
      <w:proofErr w:type="spellStart"/>
      <w:r w:rsidRPr="00BB7488">
        <w:rPr>
          <w:rFonts w:ascii="Times New Roman" w:hAnsi="Times New Roman" w:cs="Times New Roman"/>
          <w:sz w:val="24"/>
          <w:szCs w:val="24"/>
        </w:rPr>
        <w:t>Ryzen</w:t>
      </w:r>
      <w:proofErr w:type="spellEnd"/>
      <w:r w:rsidRPr="00BB7488">
        <w:rPr>
          <w:rFonts w:ascii="Times New Roman" w:hAnsi="Times New Roman" w:cs="Times New Roman"/>
          <w:sz w:val="24"/>
          <w:szCs w:val="24"/>
        </w:rPr>
        <w:t xml:space="preserve"> 5 at 2.4 GHz or better RAM 4 GB</w:t>
      </w:r>
      <w:r>
        <w:rPr>
          <w:rFonts w:ascii="Times New Roman" w:hAnsi="Times New Roman" w:cs="Times New Roman"/>
          <w:sz w:val="24"/>
          <w:szCs w:val="24"/>
        </w:rPr>
        <w:t xml:space="preserve"> </w:t>
      </w:r>
      <w:r w:rsidRPr="00BB7488">
        <w:rPr>
          <w:rFonts w:ascii="Times New Roman" w:hAnsi="Times New Roman" w:cs="Times New Roman"/>
          <w:sz w:val="24"/>
          <w:szCs w:val="24"/>
        </w:rPr>
        <w:t>8 GB or more Storage 50 GB HDD</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100 GB SSD Browser Any modern browser Google Chrome 110 </w:t>
      </w:r>
      <w:r w:rsidRPr="00BB7488">
        <w:rPr>
          <w:rFonts w:ascii="Times New Roman" w:hAnsi="Times New Roman" w:cs="Times New Roman"/>
          <w:sz w:val="24"/>
          <w:szCs w:val="24"/>
        </w:rPr>
        <w:t>or Mozilla Firefox 110 or later Table 3.5: Tools, Technologies and System Requirements</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3.10 System Testing Strategy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System testing will be conducted across four levels to verify that the implemented system satisfies its </w:t>
      </w:r>
      <w:proofErr w:type="spellStart"/>
      <w:r w:rsidRPr="00BB7488">
        <w:rPr>
          <w:rFonts w:ascii="Times New Roman" w:hAnsi="Times New Roman" w:cs="Times New Roman"/>
          <w:sz w:val="24"/>
          <w:szCs w:val="24"/>
        </w:rPr>
        <w:t>functio</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nal</w:t>
      </w:r>
      <w:proofErr w:type="spellEnd"/>
      <w:r w:rsidRPr="00BB7488">
        <w:rPr>
          <w:rFonts w:ascii="Times New Roman" w:hAnsi="Times New Roman" w:cs="Times New Roman"/>
          <w:sz w:val="24"/>
          <w:szCs w:val="24"/>
        </w:rPr>
        <w:t xml:space="preserve"> and nonfunctional requir</w:t>
      </w:r>
      <w:r w:rsidRPr="00BB7488">
        <w:rPr>
          <w:rFonts w:ascii="Times New Roman" w:hAnsi="Times New Roman" w:cs="Times New Roman"/>
          <w:sz w:val="24"/>
          <w:szCs w:val="24"/>
        </w:rPr>
        <w:t>ements (</w:t>
      </w:r>
      <w:proofErr w:type="spellStart"/>
      <w:r w:rsidRPr="00BB7488">
        <w:rPr>
          <w:rFonts w:ascii="Times New Roman" w:hAnsi="Times New Roman" w:cs="Times New Roman"/>
          <w:sz w:val="24"/>
          <w:szCs w:val="24"/>
        </w:rPr>
        <w:t>Sommerville</w:t>
      </w:r>
      <w:proofErr w:type="spellEnd"/>
      <w:r w:rsidRPr="00BB7488">
        <w:rPr>
          <w:rFonts w:ascii="Times New Roman" w:hAnsi="Times New Roman" w:cs="Times New Roman"/>
          <w:sz w:val="24"/>
          <w:szCs w:val="24"/>
        </w:rPr>
        <w:t>, 2016). Table 3.6 summarizes the planned testing approach, scope and acceptance criteria at each level. Level Scope Method and Tool Acceptance Criterion Unit Testing Individual backend modules: Upload, Preprocessing Pipeline, Clustering</w:t>
      </w:r>
      <w:r w:rsidRPr="00BB7488">
        <w:rPr>
          <w:rFonts w:ascii="Times New Roman" w:hAnsi="Times New Roman" w:cs="Times New Roman"/>
          <w:sz w:val="24"/>
          <w:szCs w:val="24"/>
        </w:rPr>
        <w:t xml:space="preserve"> Engine, Cluster Evaluator, Report Generator Python </w:t>
      </w:r>
      <w:proofErr w:type="spellStart"/>
      <w:r w:rsidRPr="00BB7488">
        <w:rPr>
          <w:rFonts w:ascii="Times New Roman" w:hAnsi="Times New Roman" w:cs="Times New Roman"/>
          <w:sz w:val="24"/>
          <w:szCs w:val="24"/>
        </w:rPr>
        <w:t>unittest</w:t>
      </w:r>
      <w:proofErr w:type="spellEnd"/>
      <w:r w:rsidRPr="00BB7488">
        <w:rPr>
          <w:rFonts w:ascii="Times New Roman" w:hAnsi="Times New Roman" w:cs="Times New Roman"/>
          <w:sz w:val="24"/>
          <w:szCs w:val="24"/>
        </w:rPr>
        <w:t xml:space="preserve"> framework applied to normal inputs and edge cases All modules pass expected output tests; WCSS decreases monotonically as K increases Integration Testing End to end pipeline from CSV upload throu</w:t>
      </w:r>
      <w:r w:rsidRPr="00BB7488">
        <w:rPr>
          <w:rFonts w:ascii="Times New Roman" w:hAnsi="Times New Roman" w:cs="Times New Roman"/>
          <w:sz w:val="24"/>
          <w:szCs w:val="24"/>
        </w:rPr>
        <w:t>gh preprocessing, clustering and dashboard rendering Flask test client for programmatic API endpoint calls without a live server Correct data transmission across all modules; charts render accurate cluster data System Testing All use cases in Table 3.3 and</w:t>
      </w:r>
      <w:r w:rsidRPr="00BB7488">
        <w:rPr>
          <w:rFonts w:ascii="Times New Roman" w:hAnsi="Times New Roman" w:cs="Times New Roman"/>
          <w:sz w:val="24"/>
          <w:szCs w:val="24"/>
        </w:rPr>
        <w:t xml:space="preserve"> performance benchmarks for datasets of 50, 100, 250 and 500 records Manual functional testing and automated performance timing scripts All use cases execute without error; clustering of 500 records will complete in under ten seconds User Acceptance Testin</w:t>
      </w:r>
      <w:r w:rsidRPr="00BB7488">
        <w:rPr>
          <w:rFonts w:ascii="Times New Roman" w:hAnsi="Times New Roman" w:cs="Times New Roman"/>
          <w:sz w:val="24"/>
          <w:szCs w:val="24"/>
        </w:rPr>
        <w:t xml:space="preserve">g System will be evaluated by academic administrators at KIU performing realistic operational tasks System Usability Scale questionnaire (Brooke, 1996) administered after task completion An average SUS score of 70 or </w:t>
      </w:r>
      <w:r w:rsidRPr="00BB7488">
        <w:rPr>
          <w:rFonts w:ascii="Times New Roman" w:hAnsi="Times New Roman" w:cs="Times New Roman"/>
          <w:sz w:val="24"/>
          <w:szCs w:val="24"/>
        </w:rPr>
        <w:lastRenderedPageBreak/>
        <w:t>above, the established threshold for Go</w:t>
      </w:r>
      <w:r w:rsidRPr="00BB7488">
        <w:rPr>
          <w:rFonts w:ascii="Times New Roman" w:hAnsi="Times New Roman" w:cs="Times New Roman"/>
          <w:sz w:val="24"/>
          <w:szCs w:val="24"/>
        </w:rPr>
        <w:t>od usability, will constitute acceptance Table 3.6: System Testing Strategy</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3.11 Ethical Considerations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The research involves student academic data, which constitutes personally identifiable information requiring </w:t>
      </w:r>
      <w:proofErr w:type="spellStart"/>
      <w:r w:rsidRPr="00BB7488">
        <w:rPr>
          <w:rFonts w:ascii="Times New Roman" w:hAnsi="Times New Roman" w:cs="Times New Roman"/>
          <w:sz w:val="24"/>
          <w:szCs w:val="24"/>
        </w:rPr>
        <w:t>appropria</w:t>
      </w:r>
      <w:proofErr w:type="spellEnd"/>
      <w:r w:rsidRPr="00BB7488">
        <w:rPr>
          <w:rFonts w:ascii="Times New Roman" w:hAnsi="Times New Roman" w:cs="Times New Roman"/>
          <w:sz w:val="24"/>
          <w:szCs w:val="24"/>
        </w:rPr>
        <w:t xml:space="preserve"> </w:t>
      </w:r>
      <w:proofErr w:type="spellStart"/>
      <w:proofErr w:type="gramStart"/>
      <w:r w:rsidRPr="00BB7488">
        <w:rPr>
          <w:rFonts w:ascii="Times New Roman" w:hAnsi="Times New Roman" w:cs="Times New Roman"/>
          <w:sz w:val="24"/>
          <w:szCs w:val="24"/>
        </w:rPr>
        <w:t>te</w:t>
      </w:r>
      <w:proofErr w:type="spellEnd"/>
      <w:proofErr w:type="gramEnd"/>
      <w:r w:rsidRPr="00BB7488">
        <w:rPr>
          <w:rFonts w:ascii="Times New Roman" w:hAnsi="Times New Roman" w:cs="Times New Roman"/>
          <w:sz w:val="24"/>
          <w:szCs w:val="24"/>
        </w:rPr>
        <w:t xml:space="preserve"> safeguards. Four ethical </w:t>
      </w:r>
      <w:r w:rsidRPr="00BB7488">
        <w:rPr>
          <w:rFonts w:ascii="Times New Roman" w:hAnsi="Times New Roman" w:cs="Times New Roman"/>
          <w:sz w:val="24"/>
          <w:szCs w:val="24"/>
        </w:rPr>
        <w:t xml:space="preserve">principles govern the study. First, data </w:t>
      </w:r>
      <w:proofErr w:type="spellStart"/>
      <w:r w:rsidRPr="00BB7488">
        <w:rPr>
          <w:rFonts w:ascii="Times New Roman" w:hAnsi="Times New Roman" w:cs="Times New Roman"/>
          <w:sz w:val="24"/>
          <w:szCs w:val="24"/>
        </w:rPr>
        <w:t>anonymisation</w:t>
      </w:r>
      <w:proofErr w:type="spellEnd"/>
      <w:r w:rsidRPr="00BB7488">
        <w:rPr>
          <w:rFonts w:ascii="Times New Roman" w:hAnsi="Times New Roman" w:cs="Times New Roman"/>
          <w:sz w:val="24"/>
          <w:szCs w:val="24"/>
        </w:rPr>
        <w:t xml:space="preserve">: all real student records used in prototype development are </w:t>
      </w:r>
      <w:proofErr w:type="spellStart"/>
      <w:r w:rsidRPr="00BB7488">
        <w:rPr>
          <w:rFonts w:ascii="Times New Roman" w:hAnsi="Times New Roman" w:cs="Times New Roman"/>
          <w:sz w:val="24"/>
          <w:szCs w:val="24"/>
        </w:rPr>
        <w:t>anonymised</w:t>
      </w:r>
      <w:proofErr w:type="spellEnd"/>
      <w:r w:rsidRPr="00BB7488">
        <w:rPr>
          <w:rFonts w:ascii="Times New Roman" w:hAnsi="Times New Roman" w:cs="Times New Roman"/>
          <w:sz w:val="24"/>
          <w:szCs w:val="24"/>
        </w:rPr>
        <w:t xml:space="preserve"> by replacing names with pseudonyms</w:t>
      </w:r>
      <w:r>
        <w:rPr>
          <w:rFonts w:ascii="Times New Roman" w:hAnsi="Times New Roman" w:cs="Times New Roman"/>
          <w:sz w:val="24"/>
          <w:szCs w:val="24"/>
        </w:rPr>
        <w:t xml:space="preserve"> </w:t>
      </w:r>
      <w:r w:rsidRPr="00BB7488">
        <w:rPr>
          <w:rFonts w:ascii="Times New Roman" w:hAnsi="Times New Roman" w:cs="Times New Roman"/>
          <w:sz w:val="24"/>
          <w:szCs w:val="24"/>
        </w:rPr>
        <w:t>and matriculation numbers with synthetic identifiers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no real </w:t>
      </w:r>
      <w:proofErr w:type="spellStart"/>
      <w:r w:rsidRPr="00BB7488">
        <w:rPr>
          <w:rFonts w:ascii="Times New Roman" w:hAnsi="Times New Roman" w:cs="Times New Roman"/>
          <w:sz w:val="24"/>
          <w:szCs w:val="24"/>
        </w:rPr>
        <w:t>st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udent</w:t>
      </w:r>
      <w:proofErr w:type="spellEnd"/>
      <w:r w:rsidRPr="00BB7488">
        <w:rPr>
          <w:rFonts w:ascii="Times New Roman" w:hAnsi="Times New Roman" w:cs="Times New Roman"/>
          <w:sz w:val="24"/>
          <w:szCs w:val="24"/>
        </w:rPr>
        <w:t xml:space="preserve"> data appears in any</w:t>
      </w:r>
      <w:r w:rsidRPr="00BB7488">
        <w:rPr>
          <w:rFonts w:ascii="Times New Roman" w:hAnsi="Times New Roman" w:cs="Times New Roman"/>
          <w:sz w:val="24"/>
          <w:szCs w:val="24"/>
        </w:rPr>
        <w:t xml:space="preserve"> figure, table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or report in this dissertation. Second, data confidentiality: student data is used solely for the purposes of this research and is not shared with or disclosed to any third party. Third, data security: the </w:t>
      </w:r>
      <w:proofErr w:type="spellStart"/>
      <w:r w:rsidRPr="00BB7488">
        <w:rPr>
          <w:rFonts w:ascii="Times New Roman" w:hAnsi="Times New Roman" w:cs="Times New Roman"/>
          <w:sz w:val="24"/>
          <w:szCs w:val="24"/>
        </w:rPr>
        <w:t>syste</w:t>
      </w:r>
      <w:proofErr w:type="spellEnd"/>
      <w:r w:rsidRPr="00BB7488">
        <w:rPr>
          <w:rFonts w:ascii="Times New Roman" w:hAnsi="Times New Roman" w:cs="Times New Roman"/>
          <w:sz w:val="24"/>
          <w:szCs w:val="24"/>
        </w:rPr>
        <w:t xml:space="preserve"> m imp </w:t>
      </w:r>
      <w:proofErr w:type="spellStart"/>
      <w:r w:rsidRPr="00BB7488">
        <w:rPr>
          <w:rFonts w:ascii="Times New Roman" w:hAnsi="Times New Roman" w:cs="Times New Roman"/>
          <w:sz w:val="24"/>
          <w:szCs w:val="24"/>
        </w:rPr>
        <w:t>lements</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bcrypt</w:t>
      </w:r>
      <w:proofErr w:type="spellEnd"/>
      <w:r w:rsidRPr="00BB7488">
        <w:rPr>
          <w:rFonts w:ascii="Times New Roman" w:hAnsi="Times New Roman" w:cs="Times New Roman"/>
          <w:sz w:val="24"/>
          <w:szCs w:val="24"/>
        </w:rPr>
        <w:t xml:space="preserve"> passwor</w:t>
      </w:r>
      <w:r w:rsidRPr="00BB7488">
        <w:rPr>
          <w:rFonts w:ascii="Times New Roman" w:hAnsi="Times New Roman" w:cs="Times New Roman"/>
          <w:sz w:val="24"/>
          <w:szCs w:val="24"/>
        </w:rPr>
        <w:t xml:space="preserve">d hashing, session based authentication and role based access control, ensuring that database records are accessible only to authorized administrators. Fourth, </w:t>
      </w:r>
      <w:proofErr w:type="spellStart"/>
      <w:r w:rsidRPr="00BB7488">
        <w:rPr>
          <w:rFonts w:ascii="Times New Roman" w:hAnsi="Times New Roman" w:cs="Times New Roman"/>
          <w:sz w:val="24"/>
          <w:szCs w:val="24"/>
        </w:rPr>
        <w:t>non discriminatory</w:t>
      </w:r>
      <w:proofErr w:type="spellEnd"/>
      <w:r w:rsidRPr="00BB7488">
        <w:rPr>
          <w:rFonts w:ascii="Times New Roman" w:hAnsi="Times New Roman" w:cs="Times New Roman"/>
          <w:sz w:val="24"/>
          <w:szCs w:val="24"/>
        </w:rPr>
        <w:t xml:space="preserve"> application: cluster labels are analytical tools intended to guide the alloca</w:t>
      </w:r>
      <w:r w:rsidRPr="00BB7488">
        <w:rPr>
          <w:rFonts w:ascii="Times New Roman" w:hAnsi="Times New Roman" w:cs="Times New Roman"/>
          <w:sz w:val="24"/>
          <w:szCs w:val="24"/>
        </w:rPr>
        <w:t>tion of academic support resources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are not permanent judgments of student ability; system documentation explicitly advises administrators that cluster membership must be interpreted a </w:t>
      </w:r>
      <w:proofErr w:type="spellStart"/>
      <w:r w:rsidRPr="00BB7488">
        <w:rPr>
          <w:rFonts w:ascii="Times New Roman" w:hAnsi="Times New Roman" w:cs="Times New Roman"/>
          <w:sz w:val="24"/>
          <w:szCs w:val="24"/>
        </w:rPr>
        <w:t>longside</w:t>
      </w:r>
      <w:proofErr w:type="spellEnd"/>
      <w:r w:rsidRPr="00BB7488">
        <w:rPr>
          <w:rFonts w:ascii="Times New Roman" w:hAnsi="Times New Roman" w:cs="Times New Roman"/>
          <w:sz w:val="24"/>
          <w:szCs w:val="24"/>
        </w:rPr>
        <w:t xml:space="preserve"> contextual information and must not be communicated to stu</w:t>
      </w:r>
      <w:r w:rsidRPr="00BB7488">
        <w:rPr>
          <w:rFonts w:ascii="Times New Roman" w:hAnsi="Times New Roman" w:cs="Times New Roman"/>
          <w:sz w:val="24"/>
          <w:szCs w:val="24"/>
        </w:rPr>
        <w:t>dents as definitive academic assessments. These principles are</w:t>
      </w:r>
    </w:p>
    <w:p w:rsidR="00A51E90" w:rsidRPr="00BB7488" w:rsidRDefault="007C1B8F" w:rsidP="00BB7488">
      <w:pPr>
        <w:spacing w:after="120" w:line="480" w:lineRule="auto"/>
        <w:jc w:val="both"/>
        <w:rPr>
          <w:rFonts w:ascii="Times New Roman" w:hAnsi="Times New Roman" w:cs="Times New Roman"/>
          <w:sz w:val="24"/>
          <w:szCs w:val="24"/>
        </w:rPr>
      </w:pPr>
      <w:proofErr w:type="gramStart"/>
      <w:r w:rsidRPr="00BB7488">
        <w:rPr>
          <w:rFonts w:ascii="Times New Roman" w:hAnsi="Times New Roman" w:cs="Times New Roman"/>
          <w:sz w:val="24"/>
          <w:szCs w:val="24"/>
        </w:rPr>
        <w:t>consistent</w:t>
      </w:r>
      <w:proofErr w:type="gramEnd"/>
      <w:r w:rsidRPr="00BB7488">
        <w:rPr>
          <w:rFonts w:ascii="Times New Roman" w:hAnsi="Times New Roman" w:cs="Times New Roman"/>
          <w:sz w:val="24"/>
          <w:szCs w:val="24"/>
        </w:rPr>
        <w:t xml:space="preserve"> with the Nigerian Data Protection Act (NDPA, 2023)</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the ethical </w:t>
      </w:r>
      <w:proofErr w:type="spellStart"/>
      <w:r w:rsidRPr="00BB7488">
        <w:rPr>
          <w:rFonts w:ascii="Times New Roman" w:hAnsi="Times New Roman" w:cs="Times New Roman"/>
          <w:sz w:val="24"/>
          <w:szCs w:val="24"/>
        </w:rPr>
        <w:t>st</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andards</w:t>
      </w:r>
      <w:proofErr w:type="spellEnd"/>
      <w:r w:rsidRPr="00BB7488">
        <w:rPr>
          <w:rFonts w:ascii="Times New Roman" w:hAnsi="Times New Roman" w:cs="Times New Roman"/>
          <w:sz w:val="24"/>
          <w:szCs w:val="24"/>
        </w:rPr>
        <w:t xml:space="preserve"> recommended by the Association for Educational Communications</w:t>
      </w:r>
      <w:r>
        <w:rPr>
          <w:rFonts w:ascii="Times New Roman" w:hAnsi="Times New Roman" w:cs="Times New Roman"/>
          <w:sz w:val="24"/>
          <w:szCs w:val="24"/>
        </w:rPr>
        <w:t xml:space="preserve"> </w:t>
      </w:r>
      <w:r w:rsidRPr="00BB7488">
        <w:rPr>
          <w:rFonts w:ascii="Times New Roman" w:hAnsi="Times New Roman" w:cs="Times New Roman"/>
          <w:sz w:val="24"/>
          <w:szCs w:val="24"/>
        </w:rPr>
        <w:t>and Technology (AECT, 2016).</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3.12 Chapte</w:t>
      </w:r>
      <w:r w:rsidRPr="00BB7488">
        <w:rPr>
          <w:rFonts w:ascii="Times New Roman" w:hAnsi="Times New Roman" w:cs="Times New Roman"/>
          <w:color w:val="auto"/>
          <w:sz w:val="24"/>
          <w:szCs w:val="24"/>
        </w:rPr>
        <w:t>r Summary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This chapter has presented the full methodology underpinning the design</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implementation of the machine learning based student </w:t>
      </w:r>
      <w:proofErr w:type="spellStart"/>
      <w:r w:rsidRPr="00BB7488">
        <w:rPr>
          <w:rFonts w:ascii="Times New Roman" w:hAnsi="Times New Roman" w:cs="Times New Roman"/>
          <w:sz w:val="24"/>
          <w:szCs w:val="24"/>
        </w:rPr>
        <w:t>segmen</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tation</w:t>
      </w:r>
      <w:proofErr w:type="spellEnd"/>
      <w:r w:rsidRPr="00BB7488">
        <w:rPr>
          <w:rFonts w:ascii="Times New Roman" w:hAnsi="Times New Roman" w:cs="Times New Roman"/>
          <w:sz w:val="24"/>
          <w:szCs w:val="24"/>
        </w:rPr>
        <w:t xml:space="preserve"> and academic monitoring system at KIU. The Waterfall SDLC model governs the development process and th</w:t>
      </w:r>
      <w:r w:rsidRPr="00BB7488">
        <w:rPr>
          <w:rFonts w:ascii="Times New Roman" w:hAnsi="Times New Roman" w:cs="Times New Roman"/>
          <w:sz w:val="24"/>
          <w:szCs w:val="24"/>
        </w:rPr>
        <w:t>e IPO conceptual framework organizes the study's analytical activities into clearly defined input, process</w:t>
      </w:r>
      <w:r>
        <w:rPr>
          <w:rFonts w:ascii="Times New Roman" w:hAnsi="Times New Roman" w:cs="Times New Roman"/>
          <w:sz w:val="24"/>
          <w:szCs w:val="24"/>
        </w:rPr>
        <w:t xml:space="preserve"> </w:t>
      </w:r>
      <w:r w:rsidRPr="00BB7488">
        <w:rPr>
          <w:rFonts w:ascii="Times New Roman" w:hAnsi="Times New Roman" w:cs="Times New Roman"/>
          <w:sz w:val="24"/>
          <w:szCs w:val="24"/>
        </w:rPr>
        <w:t>and output stages. A systematic analysis of the existing manual monitoring system identified six specific shortcomings, each directly addressed by t</w:t>
      </w:r>
      <w:r w:rsidRPr="00BB7488">
        <w:rPr>
          <w:rFonts w:ascii="Times New Roman" w:hAnsi="Times New Roman" w:cs="Times New Roman"/>
          <w:sz w:val="24"/>
          <w:szCs w:val="24"/>
        </w:rPr>
        <w:t>he proposed system. The three tier architecture, six backend modules, UML use case diagram, standard Level 1 DFD, ER diagram and complete database schema were all documented with supporting figures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tables. The K Means implementation was </w:t>
      </w:r>
      <w:proofErr w:type="spellStart"/>
      <w:r w:rsidRPr="00BB7488">
        <w:rPr>
          <w:rFonts w:ascii="Times New Roman" w:hAnsi="Times New Roman" w:cs="Times New Roman"/>
          <w:sz w:val="24"/>
          <w:szCs w:val="24"/>
        </w:rPr>
        <w:t>de scribed</w:t>
      </w:r>
      <w:proofErr w:type="spellEnd"/>
      <w:r w:rsidRPr="00BB7488">
        <w:rPr>
          <w:rFonts w:ascii="Times New Roman" w:hAnsi="Times New Roman" w:cs="Times New Roman"/>
          <w:sz w:val="24"/>
          <w:szCs w:val="24"/>
        </w:rPr>
        <w:t xml:space="preserve"> wit</w:t>
      </w:r>
      <w:r w:rsidRPr="00BB7488">
        <w:rPr>
          <w:rFonts w:ascii="Times New Roman" w:hAnsi="Times New Roman" w:cs="Times New Roman"/>
          <w:sz w:val="24"/>
          <w:szCs w:val="24"/>
        </w:rPr>
        <w:t>h its objective function formula</w:t>
      </w:r>
      <w:r>
        <w:rPr>
          <w:rFonts w:ascii="Times New Roman" w:hAnsi="Times New Roman" w:cs="Times New Roman"/>
          <w:sz w:val="24"/>
          <w:szCs w:val="24"/>
        </w:rPr>
        <w:t xml:space="preserve"> </w:t>
      </w:r>
      <w:r w:rsidRPr="00BB7488">
        <w:rPr>
          <w:rFonts w:ascii="Times New Roman" w:hAnsi="Times New Roman" w:cs="Times New Roman"/>
          <w:sz w:val="24"/>
          <w:szCs w:val="24"/>
        </w:rPr>
        <w:t>and a detailed algorithmic flowchart. Technology selections were justified, system requirements were specified, a four level testing strategy with future tense acceptance criteria was defined</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ethical </w:t>
      </w:r>
      <w:proofErr w:type="spellStart"/>
      <w:r w:rsidRPr="00BB7488">
        <w:rPr>
          <w:rFonts w:ascii="Times New Roman" w:hAnsi="Times New Roman" w:cs="Times New Roman"/>
          <w:sz w:val="24"/>
          <w:szCs w:val="24"/>
        </w:rPr>
        <w:t>safeguar</w:t>
      </w:r>
      <w:proofErr w:type="spellEnd"/>
      <w:r w:rsidRPr="00BB7488">
        <w:rPr>
          <w:rFonts w:ascii="Times New Roman" w:hAnsi="Times New Roman" w:cs="Times New Roman"/>
          <w:sz w:val="24"/>
          <w:szCs w:val="24"/>
        </w:rPr>
        <w:t xml:space="preserve"> ds consi</w:t>
      </w:r>
      <w:r w:rsidRPr="00BB7488">
        <w:rPr>
          <w:rFonts w:ascii="Times New Roman" w:hAnsi="Times New Roman" w:cs="Times New Roman"/>
          <w:sz w:val="24"/>
          <w:szCs w:val="24"/>
        </w:rPr>
        <w:t>stent with the NDPA (2023) were articulated. Chapter Four will present the results of the system implementation, including cluster analysis outputs, dashboard visualizations, evaluation metrics and user acceptance testing findings.</w:t>
      </w:r>
    </w:p>
    <w:p w:rsidR="00A51E90" w:rsidRPr="00BB7488" w:rsidRDefault="007C1B8F" w:rsidP="00BB7488">
      <w:pPr>
        <w:pStyle w:val="Heading1"/>
        <w:spacing w:after="240" w:line="480" w:lineRule="auto"/>
        <w:jc w:val="center"/>
        <w:rPr>
          <w:rFonts w:ascii="Times New Roman" w:hAnsi="Times New Roman" w:cs="Times New Roman"/>
          <w:color w:val="auto"/>
          <w:sz w:val="24"/>
          <w:szCs w:val="24"/>
        </w:rPr>
      </w:pPr>
      <w:r w:rsidRPr="00BB7488">
        <w:rPr>
          <w:rFonts w:ascii="Times New Roman" w:hAnsi="Times New Roman" w:cs="Times New Roman"/>
          <w:color w:val="auto"/>
          <w:sz w:val="24"/>
          <w:szCs w:val="24"/>
        </w:rPr>
        <w:t>CHAPTER FOUR</w:t>
      </w:r>
    </w:p>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br w:type="page"/>
      </w:r>
    </w:p>
    <w:p w:rsidR="00A51E90" w:rsidRPr="00BB7488" w:rsidRDefault="007C1B8F" w:rsidP="00BB7488">
      <w:pPr>
        <w:pStyle w:val="Heading1"/>
        <w:spacing w:after="240" w:line="480" w:lineRule="auto"/>
        <w:jc w:val="center"/>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RESULTS A</w:t>
      </w:r>
      <w:r w:rsidRPr="00BB7488">
        <w:rPr>
          <w:rFonts w:ascii="Times New Roman" w:hAnsi="Times New Roman" w:cs="Times New Roman"/>
          <w:color w:val="auto"/>
          <w:sz w:val="24"/>
          <w:szCs w:val="24"/>
        </w:rPr>
        <w:t>ND DISCUSSION</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4.1 Introduction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This chapter presents the results of the design and implementation of the Machine Learning Based Student Segmentation and Academic Monitoring System at </w:t>
      </w:r>
      <w:proofErr w:type="spellStart"/>
      <w:r w:rsidRPr="00BB7488">
        <w:rPr>
          <w:rFonts w:ascii="Times New Roman" w:hAnsi="Times New Roman" w:cs="Times New Roman"/>
          <w:sz w:val="24"/>
          <w:szCs w:val="24"/>
        </w:rPr>
        <w:t>Kashim</w:t>
      </w:r>
      <w:proofErr w:type="spellEnd"/>
      <w:r w:rsidRPr="00BB7488">
        <w:rPr>
          <w:rFonts w:ascii="Times New Roman" w:hAnsi="Times New Roman" w:cs="Times New Roman"/>
          <w:sz w:val="24"/>
          <w:szCs w:val="24"/>
        </w:rPr>
        <w:t xml:space="preserve"> Ibrahim University (KIU). The chapter covers the technical environ</w:t>
      </w:r>
      <w:r w:rsidRPr="00BB7488">
        <w:rPr>
          <w:rFonts w:ascii="Times New Roman" w:hAnsi="Times New Roman" w:cs="Times New Roman"/>
          <w:sz w:val="24"/>
          <w:szCs w:val="24"/>
        </w:rPr>
        <w:t>ment used for the system's development, details the system's program modules and user interfaces, and provides a comprehensive quantitative analysis of the clustering results for both the Returning Students and New Students models. Furthermore, the chapter</w:t>
      </w:r>
      <w:r w:rsidRPr="00BB7488">
        <w:rPr>
          <w:rFonts w:ascii="Times New Roman" w:hAnsi="Times New Roman" w:cs="Times New Roman"/>
          <w:sz w:val="24"/>
          <w:szCs w:val="24"/>
        </w:rPr>
        <w:t xml:space="preserve"> discusses the model evaluation strategy, utilizing train/test validation splits and elbow/silhouette diagnostics to justify model selection, and outlines system verification testing alongside computational scaling and database performance benchmarks.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4.2 System Implementation Details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system was implemented following a three-tier software architecture (Presentation Layer, Application Logic Layer, and Data Layer) to ensure high modularity, scalability, and ease of maintenance.</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4.2.1 Hardware Specific</w:t>
      </w:r>
      <w:r w:rsidRPr="00BB7488">
        <w:rPr>
          <w:rFonts w:ascii="Times New Roman" w:hAnsi="Times New Roman" w:cs="Times New Roman"/>
          <w:color w:val="auto"/>
          <w:sz w:val="24"/>
          <w:szCs w:val="24"/>
        </w:rPr>
        <w:t>ation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For the development, testing, and benchmarking of the system, a standard local computing environment was utilized. This specification represents a typical configuration available within the IT infrastructure of </w:t>
      </w:r>
      <w:proofErr w:type="spellStart"/>
      <w:r w:rsidRPr="00BB7488">
        <w:rPr>
          <w:rFonts w:ascii="Times New Roman" w:hAnsi="Times New Roman" w:cs="Times New Roman"/>
          <w:sz w:val="24"/>
          <w:szCs w:val="24"/>
        </w:rPr>
        <w:t>Kashim</w:t>
      </w:r>
      <w:proofErr w:type="spellEnd"/>
      <w:r w:rsidRPr="00BB7488">
        <w:rPr>
          <w:rFonts w:ascii="Times New Roman" w:hAnsi="Times New Roman" w:cs="Times New Roman"/>
          <w:sz w:val="24"/>
          <w:szCs w:val="24"/>
        </w:rPr>
        <w:t xml:space="preserve"> Ibrahim University:</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Processor</w:t>
      </w:r>
      <w:r w:rsidRPr="00BB7488">
        <w:rPr>
          <w:rFonts w:ascii="Times New Roman" w:hAnsi="Times New Roman" w:cs="Times New Roman"/>
          <w:sz w:val="24"/>
          <w:szCs w:val="24"/>
        </w:rPr>
        <w:t>: I</w:t>
      </w:r>
      <w:r w:rsidRPr="00BB7488">
        <w:rPr>
          <w:rFonts w:ascii="Times New Roman" w:hAnsi="Times New Roman" w:cs="Times New Roman"/>
          <w:sz w:val="24"/>
          <w:szCs w:val="24"/>
        </w:rPr>
        <w:t>ntel(R) Core(TM) i5 CPU @ 2.50GHz (4 Cores, 8 Threads)</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lastRenderedPageBreak/>
        <w:t>Memory (RAM)</w:t>
      </w:r>
      <w:r w:rsidRPr="00BB7488">
        <w:rPr>
          <w:rFonts w:ascii="Times New Roman" w:hAnsi="Times New Roman" w:cs="Times New Roman"/>
          <w:sz w:val="24"/>
          <w:szCs w:val="24"/>
        </w:rPr>
        <w:t>: 8.00 GB DDR4</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Storage</w:t>
      </w:r>
      <w:r w:rsidRPr="00BB7488">
        <w:rPr>
          <w:rFonts w:ascii="Times New Roman" w:hAnsi="Times New Roman" w:cs="Times New Roman"/>
          <w:sz w:val="24"/>
          <w:szCs w:val="24"/>
        </w:rPr>
        <w:t>: 256 GB Solid State Drive (SSD)</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Network Interface</w:t>
      </w:r>
      <w:r w:rsidRPr="00BB7488">
        <w:rPr>
          <w:rFonts w:ascii="Times New Roman" w:hAnsi="Times New Roman" w:cs="Times New Roman"/>
          <w:sz w:val="24"/>
          <w:szCs w:val="24"/>
        </w:rPr>
        <w:t>: Gigabit Ethernet / Wi-Fi 5</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4.2.2 Software Environment and Technologies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The system's development stack was selected </w:t>
      </w:r>
      <w:r w:rsidRPr="00BB7488">
        <w:rPr>
          <w:rFonts w:ascii="Times New Roman" w:hAnsi="Times New Roman" w:cs="Times New Roman"/>
          <w:sz w:val="24"/>
          <w:szCs w:val="24"/>
        </w:rPr>
        <w:t>based on open-source availability, robustness, and performance metrics discussed in Chapter Three:</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Operating System</w:t>
      </w:r>
      <w:r w:rsidRPr="00BB7488">
        <w:rPr>
          <w:rFonts w:ascii="Times New Roman" w:hAnsi="Times New Roman" w:cs="Times New Roman"/>
          <w:sz w:val="24"/>
          <w:szCs w:val="24"/>
        </w:rPr>
        <w:t>: Microsoft Windows 11 Home (64-bit)</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Programming Language</w:t>
      </w:r>
      <w:r w:rsidRPr="00BB7488">
        <w:rPr>
          <w:rFonts w:ascii="Times New Roman" w:hAnsi="Times New Roman" w:cs="Times New Roman"/>
          <w:sz w:val="24"/>
          <w:szCs w:val="24"/>
        </w:rPr>
        <w:t>: Python 3.12.3</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Web Framework</w:t>
      </w:r>
      <w:r w:rsidRPr="00BB7488">
        <w:rPr>
          <w:rFonts w:ascii="Times New Roman" w:hAnsi="Times New Roman" w:cs="Times New Roman"/>
          <w:sz w:val="24"/>
          <w:szCs w:val="24"/>
        </w:rPr>
        <w:t>: Flask 3.0.3 (WSGI-compliant micro-framework)</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 xml:space="preserve">Object </w:t>
      </w:r>
      <w:r w:rsidRPr="00BB7488">
        <w:rPr>
          <w:rFonts w:ascii="Times New Roman" w:hAnsi="Times New Roman" w:cs="Times New Roman"/>
          <w:b/>
          <w:sz w:val="24"/>
          <w:szCs w:val="24"/>
        </w:rPr>
        <w:t>Relational Mapper (ORM)</w:t>
      </w:r>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SQLAlchemy</w:t>
      </w:r>
      <w:proofErr w:type="spellEnd"/>
      <w:r w:rsidRPr="00BB7488">
        <w:rPr>
          <w:rFonts w:ascii="Times New Roman" w:hAnsi="Times New Roman" w:cs="Times New Roman"/>
          <w:sz w:val="24"/>
          <w:szCs w:val="24"/>
        </w:rPr>
        <w:t xml:space="preserve"> 2.0.29 (configured via Flask-</w:t>
      </w:r>
      <w:proofErr w:type="spellStart"/>
      <w:r w:rsidRPr="00BB7488">
        <w:rPr>
          <w:rFonts w:ascii="Times New Roman" w:hAnsi="Times New Roman" w:cs="Times New Roman"/>
          <w:sz w:val="24"/>
          <w:szCs w:val="24"/>
        </w:rPr>
        <w:t>SQLAlchemy</w:t>
      </w:r>
      <w:proofErr w:type="spellEnd"/>
      <w:r w:rsidRPr="00BB7488">
        <w:rPr>
          <w:rFonts w:ascii="Times New Roman" w:hAnsi="Times New Roman" w:cs="Times New Roman"/>
          <w:sz w:val="24"/>
          <w:szCs w:val="24"/>
        </w:rPr>
        <w:t xml:space="preserve"> 3.1.1)</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Database Engine</w:t>
      </w:r>
      <w:r w:rsidRPr="00BB7488">
        <w:rPr>
          <w:rFonts w:ascii="Times New Roman" w:hAnsi="Times New Roman" w:cs="Times New Roman"/>
          <w:sz w:val="24"/>
          <w:szCs w:val="24"/>
        </w:rPr>
        <w:t xml:space="preserve">: SQLite (development and local benchmarking) / </w:t>
      </w:r>
      <w:proofErr w:type="spellStart"/>
      <w:r w:rsidRPr="00BB7488">
        <w:rPr>
          <w:rFonts w:ascii="Times New Roman" w:hAnsi="Times New Roman" w:cs="Times New Roman"/>
          <w:sz w:val="24"/>
          <w:szCs w:val="24"/>
        </w:rPr>
        <w:t>PostgreSQL</w:t>
      </w:r>
      <w:proofErr w:type="spellEnd"/>
      <w:r w:rsidRPr="00BB7488">
        <w:rPr>
          <w:rFonts w:ascii="Times New Roman" w:hAnsi="Times New Roman" w:cs="Times New Roman"/>
          <w:sz w:val="24"/>
          <w:szCs w:val="24"/>
        </w:rPr>
        <w:t xml:space="preserve"> (production target)</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Machine Learning &amp; Processing</w:t>
      </w:r>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scikit</w:t>
      </w:r>
      <w:proofErr w:type="spellEnd"/>
      <w:r w:rsidRPr="00BB7488">
        <w:rPr>
          <w:rFonts w:ascii="Times New Roman" w:hAnsi="Times New Roman" w:cs="Times New Roman"/>
          <w:sz w:val="24"/>
          <w:szCs w:val="24"/>
        </w:rPr>
        <w:t xml:space="preserve">-learn 1.4.2, pandas 2.2.2, </w:t>
      </w:r>
      <w:proofErr w:type="spellStart"/>
      <w:r w:rsidRPr="00BB7488">
        <w:rPr>
          <w:rFonts w:ascii="Times New Roman" w:hAnsi="Times New Roman" w:cs="Times New Roman"/>
          <w:sz w:val="24"/>
          <w:szCs w:val="24"/>
        </w:rPr>
        <w:t>NumPy</w:t>
      </w:r>
      <w:proofErr w:type="spellEnd"/>
      <w:r w:rsidRPr="00BB7488">
        <w:rPr>
          <w:rFonts w:ascii="Times New Roman" w:hAnsi="Times New Roman" w:cs="Times New Roman"/>
          <w:sz w:val="24"/>
          <w:szCs w:val="24"/>
        </w:rPr>
        <w:t xml:space="preserve"> 1.26.4</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Frontend Technologies</w:t>
      </w:r>
      <w:r w:rsidRPr="00BB7488">
        <w:rPr>
          <w:rFonts w:ascii="Times New Roman" w:hAnsi="Times New Roman" w:cs="Times New Roman"/>
          <w:sz w:val="24"/>
          <w:szCs w:val="24"/>
        </w:rPr>
        <w:t>: HTML5, Vanilla CSS3 (Bootstrap 5.3 framework integration), JavaScript (ES6+), and Chart.js 4.4.0 for rendering interactive analytics charts.</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Security Utilities</w:t>
      </w:r>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Bcrypt</w:t>
      </w:r>
      <w:proofErr w:type="spellEnd"/>
      <w:r w:rsidRPr="00BB7488">
        <w:rPr>
          <w:rFonts w:ascii="Times New Roman" w:hAnsi="Times New Roman" w:cs="Times New Roman"/>
          <w:sz w:val="24"/>
          <w:szCs w:val="24"/>
        </w:rPr>
        <w:t xml:space="preserve"> 4.1.3 (password hashing) and Flask-Login 0.6.3 (session-based aut</w:t>
      </w:r>
      <w:r w:rsidRPr="00BB7488">
        <w:rPr>
          <w:rFonts w:ascii="Times New Roman" w:hAnsi="Times New Roman" w:cs="Times New Roman"/>
          <w:sz w:val="24"/>
          <w:szCs w:val="24"/>
        </w:rPr>
        <w:t>hentication manager).</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4.3 Program Modules and Interface Screens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implemented system features a series of web-based interface modules designed to fulfill the primary use cases established in Chapter Three (UC01 to UC05).</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4.3.1 Administrator Authentic</w:t>
      </w:r>
      <w:r w:rsidRPr="00BB7488">
        <w:rPr>
          <w:rFonts w:ascii="Times New Roman" w:hAnsi="Times New Roman" w:cs="Times New Roman"/>
          <w:color w:val="auto"/>
          <w:sz w:val="24"/>
          <w:szCs w:val="24"/>
        </w:rPr>
        <w:t>ation Module</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Access to the Student Academic Monitoring System is restricted to authorized administrators (academic advisors, lecturers, and exams officers) through a secure login portal. The presentation layer utilizes Bootstrap-styled forms to collect cre</w:t>
      </w:r>
      <w:r w:rsidRPr="00BB7488">
        <w:rPr>
          <w:rFonts w:ascii="Times New Roman" w:hAnsi="Times New Roman" w:cs="Times New Roman"/>
          <w:sz w:val="24"/>
          <w:szCs w:val="24"/>
        </w:rPr>
        <w:t xml:space="preserve">dentials, which are validated against hashed records in the database using </w:t>
      </w:r>
      <w:proofErr w:type="spellStart"/>
      <w:r w:rsidRPr="00BB7488">
        <w:rPr>
          <w:rFonts w:ascii="Times New Roman" w:hAnsi="Times New Roman" w:cs="Times New Roman"/>
          <w:sz w:val="24"/>
          <w:szCs w:val="24"/>
        </w:rPr>
        <w:t>Bcrypt</w:t>
      </w:r>
      <w:proofErr w:type="spellEnd"/>
      <w:r w:rsidRPr="00BB7488">
        <w:rPr>
          <w:rFonts w:ascii="Times New Roman" w:hAnsi="Times New Roman" w:cs="Times New Roman"/>
          <w:sz w:val="24"/>
          <w:szCs w:val="24"/>
        </w:rPr>
        <w:t>.</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tbl>
      <w:tblPr>
        <w:tblW w:w="0" w:type="auto"/>
        <w:jc w:val="center"/>
        <w:tblLook w:val="04A0" w:firstRow="1" w:lastRow="0" w:firstColumn="1" w:lastColumn="0" w:noHBand="0" w:noVBand="1"/>
      </w:tblPr>
      <w:tblGrid>
        <w:gridCol w:w="9360"/>
      </w:tblGrid>
      <w:tr w:rsidR="00BB7488" w:rsidRPr="00BB7488">
        <w:trPr>
          <w:jc w:val="center"/>
        </w:trPr>
        <w:tc>
          <w:tcPr>
            <w:tcW w:w="936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KIU PORTAL</w:t>
            </w:r>
          </w:p>
        </w:tc>
      </w:tr>
    </w:tbl>
    <w:p w:rsidR="00A51E90" w:rsidRPr="00BB7488" w:rsidRDefault="00A51E90" w:rsidP="00BB7488">
      <w:pPr>
        <w:spacing w:line="480" w:lineRule="auto"/>
        <w:rPr>
          <w:rFonts w:ascii="Times New Roman" w:hAnsi="Times New Roman" w:cs="Times New Roman"/>
          <w:sz w:val="24"/>
          <w:szCs w:val="24"/>
        </w:rPr>
      </w:pP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tbl>
      <w:tblPr>
        <w:tblW w:w="0" w:type="auto"/>
        <w:jc w:val="center"/>
        <w:tblLook w:val="04A0" w:firstRow="1" w:lastRow="0" w:firstColumn="1" w:lastColumn="0" w:noHBand="0" w:noVBand="1"/>
      </w:tblPr>
      <w:tblGrid>
        <w:gridCol w:w="9360"/>
      </w:tblGrid>
      <w:tr w:rsidR="00BB7488" w:rsidRPr="00BB7488">
        <w:trPr>
          <w:jc w:val="center"/>
        </w:trPr>
        <w:tc>
          <w:tcPr>
            <w:tcW w:w="936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 xml:space="preserve">Username: [ </w:t>
            </w:r>
            <w:proofErr w:type="spellStart"/>
            <w:r w:rsidRPr="00BB7488">
              <w:rPr>
                <w:rFonts w:ascii="Times New Roman" w:hAnsi="Times New Roman" w:cs="Times New Roman"/>
                <w:b/>
                <w:sz w:val="24"/>
                <w:szCs w:val="24"/>
              </w:rPr>
              <w:t>admin_advisor</w:t>
            </w:r>
            <w:proofErr w:type="spellEnd"/>
            <w:r>
              <w:rPr>
                <w:rFonts w:ascii="Times New Roman" w:hAnsi="Times New Roman" w:cs="Times New Roman"/>
                <w:b/>
                <w:sz w:val="24"/>
                <w:szCs w:val="24"/>
              </w:rPr>
              <w:t xml:space="preserve">           </w:t>
            </w:r>
            <w:r w:rsidRPr="00BB7488">
              <w:rPr>
                <w:rFonts w:ascii="Times New Roman" w:hAnsi="Times New Roman" w:cs="Times New Roman"/>
                <w:b/>
                <w:sz w:val="24"/>
                <w:szCs w:val="24"/>
              </w:rPr>
              <w:t>]</w:t>
            </w:r>
          </w:p>
        </w:tc>
      </w:tr>
      <w:tr w:rsidR="00BB7488" w:rsidRPr="00BB7488">
        <w:trPr>
          <w:jc w:val="center"/>
        </w:trPr>
        <w:tc>
          <w:tcPr>
            <w:tcW w:w="9360" w:type="dxa"/>
            <w:shd w:val="clear" w:color="auto" w:fill="FFFFFF"/>
            <w:tcMar>
              <w:top w:w="100" w:type="dxa"/>
              <w:left w:w="150" w:type="dxa"/>
              <w:bottom w:w="100" w:type="dxa"/>
              <w:right w:w="150" w:type="dxa"/>
            </w:tcMar>
          </w:tcPr>
          <w:p w:rsidR="00A51E90" w:rsidRPr="00BB7488" w:rsidRDefault="00A51E90" w:rsidP="00BB7488">
            <w:pPr>
              <w:spacing w:line="480" w:lineRule="auto"/>
              <w:rPr>
                <w:rFonts w:ascii="Times New Roman" w:hAnsi="Times New Roman" w:cs="Times New Roman"/>
                <w:sz w:val="24"/>
                <w:szCs w:val="24"/>
              </w:rPr>
            </w:pPr>
          </w:p>
        </w:tc>
      </w:tr>
      <w:tr w:rsidR="00BB7488" w:rsidRPr="00BB7488">
        <w:trPr>
          <w:jc w:val="center"/>
        </w:trPr>
        <w:tc>
          <w:tcPr>
            <w:tcW w:w="936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 LOGIN ]</w:t>
            </w:r>
          </w:p>
        </w:tc>
      </w:tr>
    </w:tbl>
    <w:p w:rsidR="00A51E90" w:rsidRPr="00BB7488" w:rsidRDefault="00A51E90" w:rsidP="00BB7488">
      <w:pPr>
        <w:spacing w:line="480" w:lineRule="auto"/>
        <w:rPr>
          <w:rFonts w:ascii="Times New Roman" w:hAnsi="Times New Roman" w:cs="Times New Roman"/>
          <w:sz w:val="24"/>
          <w:szCs w:val="24"/>
        </w:rPr>
      </w:pP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lastRenderedPageBreak/>
        <w:t>```</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*Figure 4.1: Schematic representation of the Admin Login Interface*</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4.3.2 Dataset Ingestion and Validation Module (UC01)</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Once authenticated, the administrator is presented with the </w:t>
      </w:r>
      <w:r w:rsidRPr="00BB7488">
        <w:rPr>
          <w:rFonts w:ascii="Times New Roman" w:hAnsi="Times New Roman" w:cs="Times New Roman"/>
          <w:b/>
          <w:sz w:val="24"/>
          <w:szCs w:val="24"/>
        </w:rPr>
        <w:t>Data</w:t>
      </w:r>
      <w:r w:rsidRPr="00BB7488">
        <w:rPr>
          <w:rFonts w:ascii="Times New Roman" w:hAnsi="Times New Roman" w:cs="Times New Roman"/>
          <w:b/>
          <w:sz w:val="24"/>
          <w:szCs w:val="24"/>
        </w:rPr>
        <w:t xml:space="preserve"> Upload</w:t>
      </w:r>
      <w:r w:rsidRPr="00BB7488">
        <w:rPr>
          <w:rFonts w:ascii="Times New Roman" w:hAnsi="Times New Roman" w:cs="Times New Roman"/>
          <w:sz w:val="24"/>
          <w:szCs w:val="24"/>
        </w:rPr>
        <w:t xml:space="preserve"> dashboard. This module allows the ingestion of raw student records in Excel (`.</w:t>
      </w:r>
      <w:proofErr w:type="spellStart"/>
      <w:r w:rsidRPr="00BB7488">
        <w:rPr>
          <w:rFonts w:ascii="Times New Roman" w:hAnsi="Times New Roman" w:cs="Times New Roman"/>
          <w:sz w:val="24"/>
          <w:szCs w:val="24"/>
        </w:rPr>
        <w:t>xlsx</w:t>
      </w:r>
      <w:proofErr w:type="spellEnd"/>
      <w:r w:rsidRPr="00BB7488">
        <w:rPr>
          <w:rFonts w:ascii="Times New Roman" w:hAnsi="Times New Roman" w:cs="Times New Roman"/>
          <w:sz w:val="24"/>
          <w:szCs w:val="24"/>
        </w:rPr>
        <w:t>`) or CSV formats. The background processor executes schema checks (verifying the presence of columns such as `</w:t>
      </w:r>
      <w:proofErr w:type="spellStart"/>
      <w:r w:rsidRPr="00BB7488">
        <w:rPr>
          <w:rFonts w:ascii="Times New Roman" w:hAnsi="Times New Roman" w:cs="Times New Roman"/>
          <w:sz w:val="24"/>
          <w:szCs w:val="24"/>
        </w:rPr>
        <w:t>matric_number</w:t>
      </w:r>
      <w:proofErr w:type="spellEnd"/>
      <w:r w:rsidRPr="00BB7488">
        <w:rPr>
          <w:rFonts w:ascii="Times New Roman" w:hAnsi="Times New Roman" w:cs="Times New Roman"/>
          <w:sz w:val="24"/>
          <w:szCs w:val="24"/>
        </w:rPr>
        <w:t>`, `</w:t>
      </w:r>
      <w:proofErr w:type="spellStart"/>
      <w:r w:rsidRPr="00BB7488">
        <w:rPr>
          <w:rFonts w:ascii="Times New Roman" w:hAnsi="Times New Roman" w:cs="Times New Roman"/>
          <w:sz w:val="24"/>
          <w:szCs w:val="24"/>
        </w:rPr>
        <w:t>full_name</w:t>
      </w:r>
      <w:proofErr w:type="spellEnd"/>
      <w:r w:rsidRPr="00BB7488">
        <w:rPr>
          <w:rFonts w:ascii="Times New Roman" w:hAnsi="Times New Roman" w:cs="Times New Roman"/>
          <w:sz w:val="24"/>
          <w:szCs w:val="24"/>
        </w:rPr>
        <w:t>`, `level`, `</w:t>
      </w:r>
      <w:proofErr w:type="spellStart"/>
      <w:r w:rsidRPr="00BB7488">
        <w:rPr>
          <w:rFonts w:ascii="Times New Roman" w:hAnsi="Times New Roman" w:cs="Times New Roman"/>
          <w:sz w:val="24"/>
          <w:szCs w:val="24"/>
        </w:rPr>
        <w:t>cgpa</w:t>
      </w:r>
      <w:proofErr w:type="spellEnd"/>
      <w:r w:rsidRPr="00BB7488">
        <w:rPr>
          <w:rFonts w:ascii="Times New Roman" w:hAnsi="Times New Roman" w:cs="Times New Roman"/>
          <w:sz w:val="24"/>
          <w:szCs w:val="24"/>
        </w:rPr>
        <w:t>`, `</w:t>
      </w:r>
      <w:proofErr w:type="spellStart"/>
      <w:r w:rsidRPr="00BB7488">
        <w:rPr>
          <w:rFonts w:ascii="Times New Roman" w:hAnsi="Times New Roman" w:cs="Times New Roman"/>
          <w:sz w:val="24"/>
          <w:szCs w:val="24"/>
        </w:rPr>
        <w:t>attenda</w:t>
      </w:r>
      <w:r w:rsidRPr="00BB7488">
        <w:rPr>
          <w:rFonts w:ascii="Times New Roman" w:hAnsi="Times New Roman" w:cs="Times New Roman"/>
          <w:sz w:val="24"/>
          <w:szCs w:val="24"/>
        </w:rPr>
        <w:t>nce_rate</w:t>
      </w:r>
      <w:proofErr w:type="spellEnd"/>
      <w:r w:rsidRPr="00BB7488">
        <w:rPr>
          <w:rFonts w:ascii="Times New Roman" w:hAnsi="Times New Roman" w:cs="Times New Roman"/>
          <w:sz w:val="24"/>
          <w:szCs w:val="24"/>
        </w:rPr>
        <w:t>`, and `</w:t>
      </w:r>
      <w:proofErr w:type="spellStart"/>
      <w:r w:rsidRPr="00BB7488">
        <w:rPr>
          <w:rFonts w:ascii="Times New Roman" w:hAnsi="Times New Roman" w:cs="Times New Roman"/>
          <w:sz w:val="24"/>
          <w:szCs w:val="24"/>
        </w:rPr>
        <w:t>assessment_score</w:t>
      </w:r>
      <w:proofErr w:type="spellEnd"/>
      <w:r w:rsidRPr="00BB7488">
        <w:rPr>
          <w:rFonts w:ascii="Times New Roman" w:hAnsi="Times New Roman" w:cs="Times New Roman"/>
          <w:sz w:val="24"/>
          <w:szCs w:val="24"/>
        </w:rPr>
        <w:t>`). It then routes records based on the `</w:t>
      </w:r>
      <w:proofErr w:type="spellStart"/>
      <w:r w:rsidRPr="00BB7488">
        <w:rPr>
          <w:rFonts w:ascii="Times New Roman" w:hAnsi="Times New Roman" w:cs="Times New Roman"/>
          <w:sz w:val="24"/>
          <w:szCs w:val="24"/>
        </w:rPr>
        <w:t>student_type</w:t>
      </w:r>
      <w:proofErr w:type="spellEnd"/>
      <w:r w:rsidRPr="00BB7488">
        <w:rPr>
          <w:rFonts w:ascii="Times New Roman" w:hAnsi="Times New Roman" w:cs="Times New Roman"/>
          <w:sz w:val="24"/>
          <w:szCs w:val="24"/>
        </w:rPr>
        <w:t>` field (tagging them automatically as "Returning" or "New" students depending on the presence of a cumulative GPA).</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4.3.3 Clustering Engine Execution (UC02)</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Upon successf</w:t>
      </w:r>
      <w:r w:rsidRPr="00BB7488">
        <w:rPr>
          <w:rFonts w:ascii="Times New Roman" w:hAnsi="Times New Roman" w:cs="Times New Roman"/>
          <w:sz w:val="24"/>
          <w:szCs w:val="24"/>
        </w:rPr>
        <w:t xml:space="preserve">ul validation, the administrator can trigger the </w:t>
      </w:r>
      <w:r w:rsidRPr="00BB7488">
        <w:rPr>
          <w:rFonts w:ascii="Times New Roman" w:hAnsi="Times New Roman" w:cs="Times New Roman"/>
          <w:b/>
          <w:sz w:val="24"/>
          <w:szCs w:val="24"/>
        </w:rPr>
        <w:t>Run Clustering</w:t>
      </w:r>
      <w:r w:rsidRPr="00BB7488">
        <w:rPr>
          <w:rFonts w:ascii="Times New Roman" w:hAnsi="Times New Roman" w:cs="Times New Roman"/>
          <w:sz w:val="24"/>
          <w:szCs w:val="24"/>
        </w:rPr>
        <w:t xml:space="preserve"> action. This executes the unsupervised clustering pipeline on the server:</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1. </w:t>
      </w:r>
      <w:r w:rsidRPr="00BB7488">
        <w:rPr>
          <w:rFonts w:ascii="Times New Roman" w:hAnsi="Times New Roman" w:cs="Times New Roman"/>
          <w:b/>
          <w:sz w:val="24"/>
          <w:szCs w:val="24"/>
        </w:rPr>
        <w:t>Cleaning</w:t>
      </w:r>
      <w:r w:rsidRPr="00BB7488">
        <w:rPr>
          <w:rFonts w:ascii="Times New Roman" w:hAnsi="Times New Roman" w:cs="Times New Roman"/>
          <w:sz w:val="24"/>
          <w:szCs w:val="24"/>
        </w:rPr>
        <w:t>: Missing rows are dropped, and duplicate student matriculation numbers are excluded (retaining the first i</w:t>
      </w:r>
      <w:r w:rsidRPr="00BB7488">
        <w:rPr>
          <w:rFonts w:ascii="Times New Roman" w:hAnsi="Times New Roman" w:cs="Times New Roman"/>
          <w:sz w:val="24"/>
          <w:szCs w:val="24"/>
        </w:rPr>
        <w:t>nstance).</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2. </w:t>
      </w:r>
      <w:r w:rsidRPr="00BB7488">
        <w:rPr>
          <w:rFonts w:ascii="Times New Roman" w:hAnsi="Times New Roman" w:cs="Times New Roman"/>
          <w:b/>
          <w:sz w:val="24"/>
          <w:szCs w:val="24"/>
        </w:rPr>
        <w:t>Outlier Flagging</w:t>
      </w:r>
      <w:r w:rsidRPr="00BB7488">
        <w:rPr>
          <w:rFonts w:ascii="Times New Roman" w:hAnsi="Times New Roman" w:cs="Times New Roman"/>
          <w:sz w:val="24"/>
          <w:szCs w:val="24"/>
        </w:rPr>
        <w:t>: The Interquartile Range (IQR) method is applied to flag outliers without silently deleting them, ensuring administrative transparency.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3. </w:t>
      </w:r>
      <w:r w:rsidRPr="00BB7488">
        <w:rPr>
          <w:rFonts w:ascii="Times New Roman" w:hAnsi="Times New Roman" w:cs="Times New Roman"/>
          <w:b/>
          <w:sz w:val="24"/>
          <w:szCs w:val="24"/>
        </w:rPr>
        <w:t>Normalization</w:t>
      </w:r>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MinMaxScaler</w:t>
      </w:r>
      <w:proofErr w:type="spellEnd"/>
      <w:r w:rsidRPr="00BB7488">
        <w:rPr>
          <w:rFonts w:ascii="Times New Roman" w:hAnsi="Times New Roman" w:cs="Times New Roman"/>
          <w:sz w:val="24"/>
          <w:szCs w:val="24"/>
        </w:rPr>
        <w:t xml:space="preserve"> rescales variables to a $[0, 1</w:t>
      </w:r>
      <w:proofErr w:type="gramStart"/>
      <w:r w:rsidRPr="00BB7488">
        <w:rPr>
          <w:rFonts w:ascii="Times New Roman" w:hAnsi="Times New Roman" w:cs="Times New Roman"/>
          <w:sz w:val="24"/>
          <w:szCs w:val="24"/>
        </w:rPr>
        <w:t>]$</w:t>
      </w:r>
      <w:proofErr w:type="gramEnd"/>
      <w:r w:rsidRPr="00BB7488">
        <w:rPr>
          <w:rFonts w:ascii="Times New Roman" w:hAnsi="Times New Roman" w:cs="Times New Roman"/>
          <w:sz w:val="24"/>
          <w:szCs w:val="24"/>
        </w:rPr>
        <w:t xml:space="preserve"> range.</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4. </w:t>
      </w:r>
      <w:r w:rsidRPr="00BB7488">
        <w:rPr>
          <w:rFonts w:ascii="Times New Roman" w:hAnsi="Times New Roman" w:cs="Times New Roman"/>
          <w:b/>
          <w:sz w:val="24"/>
          <w:szCs w:val="24"/>
        </w:rPr>
        <w:t>K-Means Clusteri</w:t>
      </w:r>
      <w:r w:rsidRPr="00BB7488">
        <w:rPr>
          <w:rFonts w:ascii="Times New Roman" w:hAnsi="Times New Roman" w:cs="Times New Roman"/>
          <w:b/>
          <w:sz w:val="24"/>
          <w:szCs w:val="24"/>
        </w:rPr>
        <w:t>ng</w:t>
      </w:r>
      <w:r w:rsidRPr="00BB7488">
        <w:rPr>
          <w:rFonts w:ascii="Times New Roman" w:hAnsi="Times New Roman" w:cs="Times New Roman"/>
          <w:sz w:val="24"/>
          <w:szCs w:val="24"/>
        </w:rPr>
        <w:t>: The model is fit with $K=3$, using $k\</w:t>
      </w:r>
      <w:proofErr w:type="gramStart"/>
      <w:r w:rsidRPr="00BB7488">
        <w:rPr>
          <w:rFonts w:ascii="Times New Roman" w:hAnsi="Times New Roman" w:cs="Times New Roman"/>
          <w:sz w:val="24"/>
          <w:szCs w:val="24"/>
        </w:rPr>
        <w:t>text{</w:t>
      </w:r>
      <w:proofErr w:type="gramEnd"/>
      <w:r w:rsidRPr="00BB7488">
        <w:rPr>
          <w:rFonts w:ascii="Times New Roman" w:hAnsi="Times New Roman" w:cs="Times New Roman"/>
          <w:sz w:val="24"/>
          <w:szCs w:val="24"/>
        </w:rPr>
        <w:t>-means++}$ initialization across 10 independent runs.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5. </w:t>
      </w:r>
      <w:r w:rsidRPr="00BB7488">
        <w:rPr>
          <w:rFonts w:ascii="Times New Roman" w:hAnsi="Times New Roman" w:cs="Times New Roman"/>
          <w:b/>
          <w:sz w:val="24"/>
          <w:szCs w:val="24"/>
        </w:rPr>
        <w:t>Ranking and Labeling</w:t>
      </w:r>
      <w:r w:rsidRPr="00BB7488">
        <w:rPr>
          <w:rFonts w:ascii="Times New Roman" w:hAnsi="Times New Roman" w:cs="Times New Roman"/>
          <w:sz w:val="24"/>
          <w:szCs w:val="24"/>
        </w:rPr>
        <w:t xml:space="preserve">: Cluster centroids are ranked by their average feature values and assigned meaningful labels: "High Performing", "Average </w:t>
      </w:r>
      <w:r w:rsidRPr="00BB7488">
        <w:rPr>
          <w:rFonts w:ascii="Times New Roman" w:hAnsi="Times New Roman" w:cs="Times New Roman"/>
          <w:sz w:val="24"/>
          <w:szCs w:val="24"/>
        </w:rPr>
        <w:t>Performing", or "At Risk".</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4.3.4 Interactive Analytics Dashboard (UC03)</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dashboard is the central analytical tool of the application, rendering visual charts powered by Chart.js. The interface displays:</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Distribution Bar Chart</w:t>
      </w:r>
      <w:r w:rsidRPr="00BB7488">
        <w:rPr>
          <w:rFonts w:ascii="Times New Roman" w:hAnsi="Times New Roman" w:cs="Times New Roman"/>
          <w:sz w:val="24"/>
          <w:szCs w:val="24"/>
        </w:rPr>
        <w:t xml:space="preserve">: Shows the total student </w:t>
      </w:r>
      <w:r w:rsidRPr="00BB7488">
        <w:rPr>
          <w:rFonts w:ascii="Times New Roman" w:hAnsi="Times New Roman" w:cs="Times New Roman"/>
          <w:sz w:val="24"/>
          <w:szCs w:val="24"/>
        </w:rPr>
        <w:t>counts within each performance segment.</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Scatter Plot (2D/3D)</w:t>
      </w:r>
      <w:r w:rsidRPr="00BB7488">
        <w:rPr>
          <w:rFonts w:ascii="Times New Roman" w:hAnsi="Times New Roman" w:cs="Times New Roman"/>
          <w:sz w:val="24"/>
          <w:szCs w:val="24"/>
        </w:rPr>
        <w:t>: Displays student records mapped across CGPA vs. Attendance vs. Assessment, color-coded by their cluster assignment.</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Diagnostics Panel</w:t>
      </w:r>
      <w:r w:rsidRPr="00BB7488">
        <w:rPr>
          <w:rFonts w:ascii="Times New Roman" w:hAnsi="Times New Roman" w:cs="Times New Roman"/>
          <w:sz w:val="24"/>
          <w:szCs w:val="24"/>
        </w:rPr>
        <w:t>: Renders the Elbow Curve (WCSS vs. $K$) and Silhouette score</w:t>
      </w:r>
      <w:r w:rsidRPr="00BB7488">
        <w:rPr>
          <w:rFonts w:ascii="Times New Roman" w:hAnsi="Times New Roman" w:cs="Times New Roman"/>
          <w:sz w:val="24"/>
          <w:szCs w:val="24"/>
        </w:rPr>
        <w:t>s to justify cluster cohesion.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tbl>
      <w:tblPr>
        <w:tblW w:w="0" w:type="auto"/>
        <w:jc w:val="center"/>
        <w:tblLook w:val="04A0" w:firstRow="1" w:lastRow="0" w:firstColumn="1" w:lastColumn="0" w:noHBand="0" w:noVBand="1"/>
      </w:tblPr>
      <w:tblGrid>
        <w:gridCol w:w="9360"/>
      </w:tblGrid>
      <w:tr w:rsidR="00BB7488" w:rsidRPr="00BB7488">
        <w:trPr>
          <w:jc w:val="center"/>
        </w:trPr>
        <w:tc>
          <w:tcPr>
            <w:tcW w:w="936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KIU STUDENT SEGMENTATION &amp; MONITORING SYSTEM</w:t>
            </w:r>
            <w:r>
              <w:rPr>
                <w:rFonts w:ascii="Times New Roman" w:hAnsi="Times New Roman" w:cs="Times New Roman"/>
                <w:b/>
                <w:sz w:val="24"/>
                <w:szCs w:val="24"/>
              </w:rPr>
              <w:t xml:space="preserve"> </w:t>
            </w:r>
            <w:r w:rsidRPr="00BB7488">
              <w:rPr>
                <w:rFonts w:ascii="Times New Roman" w:hAnsi="Times New Roman" w:cs="Times New Roman"/>
                <w:b/>
                <w:sz w:val="24"/>
                <w:szCs w:val="24"/>
              </w:rPr>
              <w:t xml:space="preserve"> [ Upload ] [ Run Model ]</w:t>
            </w:r>
          </w:p>
        </w:tc>
      </w:tr>
      <w:tr w:rsidR="00BB7488" w:rsidRPr="00BB7488">
        <w:trPr>
          <w:jc w:val="center"/>
        </w:trPr>
        <w:tc>
          <w:tcPr>
            <w:tcW w:w="936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Active Dataset: KIU_Student_Dataset_20000.xlsx</w:t>
            </w:r>
          </w:p>
        </w:tc>
      </w:tr>
    </w:tbl>
    <w:p w:rsidR="00A51E90" w:rsidRPr="00BB7488" w:rsidRDefault="00A51E90" w:rsidP="00BB7488">
      <w:pPr>
        <w:spacing w:line="480" w:lineRule="auto"/>
        <w:rPr>
          <w:rFonts w:ascii="Times New Roman" w:hAnsi="Times New Roman" w:cs="Times New Roman"/>
          <w:sz w:val="24"/>
          <w:szCs w:val="24"/>
        </w:rPr>
      </w:pP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tbl>
      <w:tblPr>
        <w:tblW w:w="0" w:type="auto"/>
        <w:jc w:val="center"/>
        <w:tblLook w:val="04A0" w:firstRow="1" w:lastRow="0" w:firstColumn="1" w:lastColumn="0" w:noHBand="0" w:noVBand="1"/>
      </w:tblPr>
      <w:tblGrid>
        <w:gridCol w:w="4680"/>
        <w:gridCol w:w="4680"/>
      </w:tblGrid>
      <w:tr w:rsidR="00BB7488" w:rsidRPr="00BB7488">
        <w:trPr>
          <w:jc w:val="center"/>
        </w:trPr>
        <w:tc>
          <w:tcPr>
            <w:tcW w:w="468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 BAR CHART: Distribution ]</w:t>
            </w:r>
          </w:p>
        </w:tc>
        <w:tc>
          <w:tcPr>
            <w:tcW w:w="468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 SCATTER PLOT: Performance ]</w:t>
            </w:r>
          </w:p>
        </w:tc>
      </w:tr>
      <w:tr w:rsidR="00BB7488" w:rsidRPr="00BB7488">
        <w:trPr>
          <w:jc w:val="center"/>
        </w:trPr>
        <w:tc>
          <w:tcPr>
            <w:tcW w:w="468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proofErr w:type="spellStart"/>
            <w:r w:rsidRPr="00BB7488">
              <w:rPr>
                <w:rFonts w:ascii="Times New Roman" w:hAnsi="Times New Roman" w:cs="Times New Roman"/>
                <w:sz w:val="24"/>
                <w:szCs w:val="24"/>
              </w:rPr>
              <w:t>Avg</w:t>
            </w:r>
            <w:proofErr w:type="spellEnd"/>
            <w:r w:rsidRPr="00BB7488">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Perf</w:t>
            </w:r>
            <w:proofErr w:type="spellEnd"/>
            <w:r w:rsidRPr="00BB7488">
              <w:rPr>
                <w:rFonts w:ascii="Times New Roman" w:hAnsi="Times New Roman" w:cs="Times New Roman"/>
                <w:sz w:val="24"/>
                <w:szCs w:val="24"/>
              </w:rPr>
              <w:t>:</w:t>
            </w:r>
            <w:r>
              <w:rPr>
                <w:rFonts w:ascii="Times New Roman" w:hAnsi="Times New Roman" w:cs="Times New Roman"/>
                <w:sz w:val="24"/>
                <w:szCs w:val="24"/>
              </w:rPr>
              <w:t xml:space="preserve">  </w:t>
            </w:r>
            <w:r w:rsidRPr="00BB7488">
              <w:rPr>
                <w:rFonts w:ascii="Times New Roman" w:hAnsi="Times New Roman" w:cs="Times New Roman"/>
                <w:sz w:val="24"/>
                <w:szCs w:val="24"/>
              </w:rPr>
              <w:t>█████████ 9,878</w:t>
            </w:r>
          </w:p>
        </w:tc>
        <w:tc>
          <w:tcPr>
            <w:tcW w:w="468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 (High Performing)</w:t>
            </w:r>
          </w:p>
        </w:tc>
      </w:tr>
      <w:tr w:rsidR="00BB7488" w:rsidRPr="00BB7488">
        <w:trPr>
          <w:jc w:val="center"/>
        </w:trPr>
        <w:tc>
          <w:tcPr>
            <w:tcW w:w="468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At Risk:</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 10,076</w:t>
            </w:r>
          </w:p>
        </w:tc>
        <w:tc>
          <w:tcPr>
            <w:tcW w:w="468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o</w:t>
            </w:r>
            <w:r>
              <w:rPr>
                <w:rFonts w:ascii="Times New Roman" w:hAnsi="Times New Roman" w:cs="Times New Roman"/>
                <w:sz w:val="24"/>
                <w:szCs w:val="24"/>
              </w:rPr>
              <w:t xml:space="preserve"> </w:t>
            </w:r>
            <w:r w:rsidRPr="00BB7488">
              <w:rPr>
                <w:rFonts w:ascii="Times New Roman" w:hAnsi="Times New Roman" w:cs="Times New Roman"/>
                <w:sz w:val="24"/>
                <w:szCs w:val="24"/>
              </w:rPr>
              <w:t>(Average Performing)</w:t>
            </w:r>
          </w:p>
        </w:tc>
      </w:tr>
      <w:tr w:rsidR="00BB7488" w:rsidRPr="00BB7488">
        <w:trPr>
          <w:jc w:val="center"/>
        </w:trPr>
        <w:tc>
          <w:tcPr>
            <w:tcW w:w="4680" w:type="dxa"/>
            <w:shd w:val="clear" w:color="auto" w:fill="FFFFFF"/>
            <w:tcMar>
              <w:top w:w="100" w:type="dxa"/>
              <w:left w:w="150" w:type="dxa"/>
              <w:bottom w:w="100" w:type="dxa"/>
              <w:right w:w="150" w:type="dxa"/>
            </w:tcMar>
          </w:tcPr>
          <w:p w:rsidR="00A51E90" w:rsidRPr="00BB7488" w:rsidRDefault="00A51E90" w:rsidP="00BB7488">
            <w:pPr>
              <w:spacing w:line="480" w:lineRule="auto"/>
              <w:rPr>
                <w:rFonts w:ascii="Times New Roman" w:hAnsi="Times New Roman" w:cs="Times New Roman"/>
                <w:sz w:val="24"/>
                <w:szCs w:val="24"/>
              </w:rPr>
            </w:pPr>
          </w:p>
        </w:tc>
        <w:tc>
          <w:tcPr>
            <w:tcW w:w="468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x</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(At Risk)</w:t>
            </w:r>
          </w:p>
        </w:tc>
      </w:tr>
    </w:tbl>
    <w:p w:rsidR="00A51E90" w:rsidRPr="00BB7488" w:rsidRDefault="00A51E90" w:rsidP="00BB7488">
      <w:pPr>
        <w:spacing w:line="480" w:lineRule="auto"/>
        <w:rPr>
          <w:rFonts w:ascii="Times New Roman" w:hAnsi="Times New Roman" w:cs="Times New Roman"/>
          <w:sz w:val="24"/>
          <w:szCs w:val="24"/>
        </w:rPr>
      </w:pP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tbl>
      <w:tblPr>
        <w:tblW w:w="0" w:type="auto"/>
        <w:jc w:val="center"/>
        <w:tblLook w:val="04A0" w:firstRow="1" w:lastRow="0" w:firstColumn="1" w:lastColumn="0" w:noHBand="0" w:noVBand="1"/>
      </w:tblPr>
      <w:tblGrid>
        <w:gridCol w:w="9360"/>
      </w:tblGrid>
      <w:tr w:rsidR="00BB7488" w:rsidRPr="00BB7488">
        <w:trPr>
          <w:jc w:val="center"/>
        </w:trPr>
        <w:tc>
          <w:tcPr>
            <w:tcW w:w="936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 Diagnostics: Elbow &amp; Silhouette Sweeps ]</w:t>
            </w:r>
          </w:p>
        </w:tc>
      </w:tr>
    </w:tbl>
    <w:p w:rsidR="00A51E90" w:rsidRPr="00BB7488" w:rsidRDefault="00A51E90" w:rsidP="00BB7488">
      <w:pPr>
        <w:spacing w:line="480" w:lineRule="auto"/>
        <w:rPr>
          <w:rFonts w:ascii="Times New Roman" w:hAnsi="Times New Roman" w:cs="Times New Roman"/>
          <w:sz w:val="24"/>
          <w:szCs w:val="24"/>
        </w:rPr>
      </w:pP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*Figure 4.2: Schematic representation of the Interactive Analytics Dashboard*</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4.3.5 Student Profile Search Module (UC04)</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Advisors can search for individual students by name or matriculation number using an autocomplete-enabled search bar. Selecting a student opens a detailed </w:t>
      </w:r>
      <w:r w:rsidRPr="00BB7488">
        <w:rPr>
          <w:rFonts w:ascii="Times New Roman" w:hAnsi="Times New Roman" w:cs="Times New Roman"/>
          <w:b/>
          <w:sz w:val="24"/>
          <w:szCs w:val="24"/>
        </w:rPr>
        <w:t>Academic Profile</w:t>
      </w:r>
      <w:r w:rsidRPr="00BB7488">
        <w:rPr>
          <w:rFonts w:ascii="Times New Roman" w:hAnsi="Times New Roman" w:cs="Times New Roman"/>
          <w:sz w:val="24"/>
          <w:szCs w:val="24"/>
        </w:rPr>
        <w:t xml:space="preserve"> displaying their raw performance metrics, cluster assignment, and an automated, poli</w:t>
      </w:r>
      <w:r w:rsidRPr="00BB7488">
        <w:rPr>
          <w:rFonts w:ascii="Times New Roman" w:hAnsi="Times New Roman" w:cs="Times New Roman"/>
          <w:sz w:val="24"/>
          <w:szCs w:val="24"/>
        </w:rPr>
        <w:t>cy-guided advisory action flag.</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4.3.6 Report Generation and Export Module (UC05)</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system enables the export of segmented student lists. Administrators can download a generated CSV file containing student identities, current scores, cluster designations,</w:t>
      </w:r>
      <w:r w:rsidRPr="00BB7488">
        <w:rPr>
          <w:rFonts w:ascii="Times New Roman" w:hAnsi="Times New Roman" w:cs="Times New Roman"/>
          <w:sz w:val="24"/>
          <w:szCs w:val="24"/>
        </w:rPr>
        <w:t xml:space="preserve"> and action flags. This report is used for institutional records and scheduling intervention programs.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4.4 Clustering Results and Quantitative Analysis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The system was evaluated using the primary research dataset, which was segmented into Returning and </w:t>
      </w:r>
      <w:r w:rsidRPr="00BB7488">
        <w:rPr>
          <w:rFonts w:ascii="Times New Roman" w:hAnsi="Times New Roman" w:cs="Times New Roman"/>
          <w:sz w:val="24"/>
          <w:szCs w:val="24"/>
        </w:rPr>
        <w:t>New students to execute independent K-Means runs.</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4.4.1 Returning Students Cohort ($N = 15,970$ records)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Returning Students model clustering features include Cumulative GPA (CGPA), Attendance Rate, and CA Assessment Score. After Min-Max scaling, the K-</w:t>
      </w:r>
      <w:r w:rsidRPr="00BB7488">
        <w:rPr>
          <w:rFonts w:ascii="Times New Roman" w:hAnsi="Times New Roman" w:cs="Times New Roman"/>
          <w:sz w:val="24"/>
          <w:szCs w:val="24"/>
        </w:rPr>
        <w:t>Means algorithm ($K=3$) converged to the unscaled cluster centroid values outlined in Table 4.1.</w:t>
      </w:r>
    </w:p>
    <w:tbl>
      <w:tblPr>
        <w:tblW w:w="0" w:type="auto"/>
        <w:jc w:val="center"/>
        <w:tblLook w:val="04A0" w:firstRow="1" w:lastRow="0" w:firstColumn="1" w:lastColumn="0" w:noHBand="0" w:noVBand="1"/>
      </w:tblPr>
      <w:tblGrid>
        <w:gridCol w:w="1560"/>
        <w:gridCol w:w="1560"/>
        <w:gridCol w:w="1560"/>
        <w:gridCol w:w="1560"/>
        <w:gridCol w:w="1560"/>
        <w:gridCol w:w="1560"/>
      </w:tblGrid>
      <w:tr w:rsidR="00BB7488" w:rsidRPr="00BB7488">
        <w:trPr>
          <w:jc w:val="center"/>
        </w:trPr>
        <w:tc>
          <w:tcPr>
            <w:tcW w:w="156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Cluster ID</w:t>
            </w:r>
          </w:p>
        </w:tc>
        <w:tc>
          <w:tcPr>
            <w:tcW w:w="156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Assigned Label</w:t>
            </w:r>
          </w:p>
        </w:tc>
        <w:tc>
          <w:tcPr>
            <w:tcW w:w="156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Student Count</w:t>
            </w:r>
          </w:p>
        </w:tc>
        <w:tc>
          <w:tcPr>
            <w:tcW w:w="156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Average CGPA (0.00-5.00)</w:t>
            </w:r>
          </w:p>
        </w:tc>
        <w:tc>
          <w:tcPr>
            <w:tcW w:w="156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Average Attendance (0.00-100%)</w:t>
            </w:r>
          </w:p>
        </w:tc>
        <w:tc>
          <w:tcPr>
            <w:tcW w:w="156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Average Assessment (0.00-100)</w:t>
            </w:r>
          </w:p>
        </w:tc>
      </w:tr>
      <w:tr w:rsidR="00BB7488" w:rsidRPr="00BB7488">
        <w:trPr>
          <w:jc w:val="center"/>
        </w:trPr>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0</w:t>
            </w:r>
          </w:p>
        </w:tc>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Average Performing</w:t>
            </w:r>
          </w:p>
        </w:tc>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9,878</w:t>
            </w:r>
          </w:p>
        </w:tc>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2.31</w:t>
            </w:r>
          </w:p>
        </w:tc>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68.12%</w:t>
            </w:r>
          </w:p>
        </w:tc>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82.22%</w:t>
            </w:r>
          </w:p>
        </w:tc>
      </w:tr>
      <w:tr w:rsidR="00BB7488" w:rsidRPr="00BB7488">
        <w:trPr>
          <w:jc w:val="center"/>
        </w:trPr>
        <w:tc>
          <w:tcPr>
            <w:tcW w:w="156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1</w:t>
            </w:r>
          </w:p>
        </w:tc>
        <w:tc>
          <w:tcPr>
            <w:tcW w:w="156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At Risk</w:t>
            </w:r>
          </w:p>
        </w:tc>
        <w:tc>
          <w:tcPr>
            <w:tcW w:w="156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10,076</w:t>
            </w:r>
          </w:p>
        </w:tc>
        <w:tc>
          <w:tcPr>
            <w:tcW w:w="156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2.21</w:t>
            </w:r>
          </w:p>
        </w:tc>
        <w:tc>
          <w:tcPr>
            <w:tcW w:w="156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67.66%</w:t>
            </w:r>
          </w:p>
        </w:tc>
        <w:tc>
          <w:tcPr>
            <w:tcW w:w="156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39.08%</w:t>
            </w:r>
          </w:p>
        </w:tc>
      </w:tr>
      <w:tr w:rsidR="00BB7488" w:rsidRPr="00BB7488">
        <w:trPr>
          <w:jc w:val="center"/>
        </w:trPr>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2</w:t>
            </w:r>
          </w:p>
        </w:tc>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High Performing</w:t>
            </w:r>
          </w:p>
        </w:tc>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11,986</w:t>
            </w:r>
          </w:p>
        </w:tc>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4.22</w:t>
            </w:r>
          </w:p>
        </w:tc>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66.99%</w:t>
            </w:r>
          </w:p>
        </w:tc>
        <w:tc>
          <w:tcPr>
            <w:tcW w:w="156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58.95%</w:t>
            </w:r>
          </w:p>
        </w:tc>
      </w:tr>
    </w:tbl>
    <w:p w:rsidR="00A51E90" w:rsidRPr="00BB7488" w:rsidRDefault="00A51E90" w:rsidP="00BB7488">
      <w:pPr>
        <w:spacing w:line="480" w:lineRule="auto"/>
        <w:rPr>
          <w:rFonts w:ascii="Times New Roman" w:hAnsi="Times New Roman" w:cs="Times New Roman"/>
          <w:sz w:val="24"/>
          <w:szCs w:val="24"/>
        </w:rPr>
      </w:pP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*Table 4.1: Cluster Centroids for Returning Students Model (Empirical Results)*</w:t>
      </w:r>
    </w:p>
    <w:p w:rsidR="00A51E90" w:rsidRPr="00BB7488" w:rsidRDefault="007C1B8F" w:rsidP="00BB7488">
      <w:pPr>
        <w:pStyle w:val="Heading4"/>
        <w:spacing w:before="120" w:after="8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Discussion of Returning Students Cohort:</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High Performing Students (Cluster 2)</w:t>
      </w:r>
      <w:r w:rsidRPr="00BB7488">
        <w:rPr>
          <w:rFonts w:ascii="Times New Roman" w:hAnsi="Times New Roman" w:cs="Times New Roman"/>
          <w:sz w:val="24"/>
          <w:szCs w:val="24"/>
        </w:rPr>
        <w:t xml:space="preserve">: This group comprises 11,986 records. It is characterized by an exceptionally high average CGPA of </w:t>
      </w:r>
      <w:r w:rsidRPr="00BB7488">
        <w:rPr>
          <w:rFonts w:ascii="Times New Roman" w:hAnsi="Times New Roman" w:cs="Times New Roman"/>
          <w:b/>
          <w:sz w:val="24"/>
          <w:szCs w:val="24"/>
        </w:rPr>
        <w:t>4.22</w:t>
      </w:r>
      <w:r w:rsidRPr="00BB7488">
        <w:rPr>
          <w:rFonts w:ascii="Times New Roman" w:hAnsi="Times New Roman" w:cs="Times New Roman"/>
          <w:sz w:val="24"/>
          <w:szCs w:val="24"/>
        </w:rPr>
        <w:t xml:space="preserve"> (representing first-class or second-class upper standing). Interestingly, their attendance ($66.99</w:t>
      </w:r>
      <w:proofErr w:type="gramStart"/>
      <w:r w:rsidRPr="00BB7488">
        <w:rPr>
          <w:rFonts w:ascii="Times New Roman" w:hAnsi="Times New Roman" w:cs="Times New Roman"/>
          <w:sz w:val="24"/>
          <w:szCs w:val="24"/>
        </w:rPr>
        <w:t>\%</w:t>
      </w:r>
      <w:proofErr w:type="gramEnd"/>
      <w:r w:rsidRPr="00BB7488">
        <w:rPr>
          <w:rFonts w:ascii="Times New Roman" w:hAnsi="Times New Roman" w:cs="Times New Roman"/>
          <w:sz w:val="24"/>
          <w:szCs w:val="24"/>
        </w:rPr>
        <w:t>$) and continuous assessment scores ($58.95\%$) are</w:t>
      </w:r>
      <w:r w:rsidRPr="00BB7488">
        <w:rPr>
          <w:rFonts w:ascii="Times New Roman" w:hAnsi="Times New Roman" w:cs="Times New Roman"/>
          <w:sz w:val="24"/>
          <w:szCs w:val="24"/>
        </w:rPr>
        <w:t xml:space="preserve"> moderate. This indicates a segment of students who possess strong historical academic foundations but may exhibit average classroom engagement during the current semester.</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Average Performing Students (Cluster 0)</w:t>
      </w:r>
      <w:r w:rsidRPr="00BB7488">
        <w:rPr>
          <w:rFonts w:ascii="Times New Roman" w:hAnsi="Times New Roman" w:cs="Times New Roman"/>
          <w:sz w:val="24"/>
          <w:szCs w:val="24"/>
        </w:rPr>
        <w:t>: This group contains 9,878 records. They ex</w:t>
      </w:r>
      <w:r w:rsidRPr="00BB7488">
        <w:rPr>
          <w:rFonts w:ascii="Times New Roman" w:hAnsi="Times New Roman" w:cs="Times New Roman"/>
          <w:sz w:val="24"/>
          <w:szCs w:val="24"/>
        </w:rPr>
        <w:t xml:space="preserve">hibit a moderate average CGPA of </w:t>
      </w:r>
      <w:r w:rsidRPr="00BB7488">
        <w:rPr>
          <w:rFonts w:ascii="Times New Roman" w:hAnsi="Times New Roman" w:cs="Times New Roman"/>
          <w:b/>
          <w:sz w:val="24"/>
          <w:szCs w:val="24"/>
        </w:rPr>
        <w:t>2.31</w:t>
      </w:r>
      <w:r w:rsidRPr="00BB7488">
        <w:rPr>
          <w:rFonts w:ascii="Times New Roman" w:hAnsi="Times New Roman" w:cs="Times New Roman"/>
          <w:sz w:val="24"/>
          <w:szCs w:val="24"/>
        </w:rPr>
        <w:t xml:space="preserve"> but show very high engagement in the current semester, with a </w:t>
      </w:r>
      <w:r w:rsidRPr="00BB7488">
        <w:rPr>
          <w:rFonts w:ascii="Times New Roman" w:hAnsi="Times New Roman" w:cs="Times New Roman"/>
          <w:b/>
          <w:sz w:val="24"/>
          <w:szCs w:val="24"/>
        </w:rPr>
        <w:t>$82.22\%$</w:t>
      </w:r>
      <w:r w:rsidRPr="00BB7488">
        <w:rPr>
          <w:rFonts w:ascii="Times New Roman" w:hAnsi="Times New Roman" w:cs="Times New Roman"/>
          <w:sz w:val="24"/>
          <w:szCs w:val="24"/>
        </w:rPr>
        <w:t xml:space="preserve"> average assessment score and </w:t>
      </w:r>
      <w:r w:rsidRPr="00BB7488">
        <w:rPr>
          <w:rFonts w:ascii="Times New Roman" w:hAnsi="Times New Roman" w:cs="Times New Roman"/>
          <w:b/>
          <w:sz w:val="24"/>
          <w:szCs w:val="24"/>
        </w:rPr>
        <w:t>$68.12\%$</w:t>
      </w:r>
      <w:r w:rsidRPr="00BB7488">
        <w:rPr>
          <w:rFonts w:ascii="Times New Roman" w:hAnsi="Times New Roman" w:cs="Times New Roman"/>
          <w:sz w:val="24"/>
          <w:szCs w:val="24"/>
        </w:rPr>
        <w:t xml:space="preserve"> attendance. These students represent consistent, hard-working individuals who are actively striving to impr</w:t>
      </w:r>
      <w:r w:rsidRPr="00BB7488">
        <w:rPr>
          <w:rFonts w:ascii="Times New Roman" w:hAnsi="Times New Roman" w:cs="Times New Roman"/>
          <w:sz w:val="24"/>
          <w:szCs w:val="24"/>
        </w:rPr>
        <w:t>ove their academic standing.</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At Risk Students (Cluster 1)</w:t>
      </w:r>
      <w:r w:rsidRPr="00BB7488">
        <w:rPr>
          <w:rFonts w:ascii="Times New Roman" w:hAnsi="Times New Roman" w:cs="Times New Roman"/>
          <w:sz w:val="24"/>
          <w:szCs w:val="24"/>
        </w:rPr>
        <w:t xml:space="preserve">: This group consists of 10,076 records. They exhibit a low average CGPA of </w:t>
      </w:r>
      <w:r w:rsidRPr="00BB7488">
        <w:rPr>
          <w:rFonts w:ascii="Times New Roman" w:hAnsi="Times New Roman" w:cs="Times New Roman"/>
          <w:b/>
          <w:sz w:val="24"/>
          <w:szCs w:val="24"/>
        </w:rPr>
        <w:t>2.21</w:t>
      </w:r>
      <w:r w:rsidRPr="00BB7488">
        <w:rPr>
          <w:rFonts w:ascii="Times New Roman" w:hAnsi="Times New Roman" w:cs="Times New Roman"/>
          <w:sz w:val="24"/>
          <w:szCs w:val="24"/>
        </w:rPr>
        <w:t xml:space="preserve"> alongside a low current-semester assessment score of </w:t>
      </w:r>
      <w:r w:rsidRPr="00BB7488">
        <w:rPr>
          <w:rFonts w:ascii="Times New Roman" w:hAnsi="Times New Roman" w:cs="Times New Roman"/>
          <w:b/>
          <w:sz w:val="24"/>
          <w:szCs w:val="24"/>
        </w:rPr>
        <w:t>$39.08\%$</w:t>
      </w:r>
      <w:r w:rsidRPr="00BB7488">
        <w:rPr>
          <w:rFonts w:ascii="Times New Roman" w:hAnsi="Times New Roman" w:cs="Times New Roman"/>
          <w:sz w:val="24"/>
          <w:szCs w:val="24"/>
        </w:rPr>
        <w:t>. Their attendance is average ($67.66</w:t>
      </w:r>
      <w:proofErr w:type="gramStart"/>
      <w:r w:rsidRPr="00BB7488">
        <w:rPr>
          <w:rFonts w:ascii="Times New Roman" w:hAnsi="Times New Roman" w:cs="Times New Roman"/>
          <w:sz w:val="24"/>
          <w:szCs w:val="24"/>
        </w:rPr>
        <w:t>\%</w:t>
      </w:r>
      <w:proofErr w:type="gramEnd"/>
      <w:r w:rsidRPr="00BB7488">
        <w:rPr>
          <w:rFonts w:ascii="Times New Roman" w:hAnsi="Times New Roman" w:cs="Times New Roman"/>
          <w:sz w:val="24"/>
          <w:szCs w:val="24"/>
        </w:rPr>
        <w:t>$). This group re</w:t>
      </w:r>
      <w:r w:rsidRPr="00BB7488">
        <w:rPr>
          <w:rFonts w:ascii="Times New Roman" w:hAnsi="Times New Roman" w:cs="Times New Roman"/>
          <w:sz w:val="24"/>
          <w:szCs w:val="24"/>
        </w:rPr>
        <w:t>presents students experiencing severe academic difficulty who require immediate advising and remedial intervention before semester examinations.</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4.4.2 New Students Cohort ($N = 4,030$ records)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New Students model operates in the absence of a CGPA column</w:t>
      </w:r>
      <w:r w:rsidRPr="00BB7488">
        <w:rPr>
          <w:rFonts w:ascii="Times New Roman" w:hAnsi="Times New Roman" w:cs="Times New Roman"/>
          <w:sz w:val="24"/>
          <w:szCs w:val="24"/>
        </w:rPr>
        <w:t>, clustering students purely on Attendance Rate and CA Assessment Score. The unscaled cluster centroids are presented in Table 4.2.</w:t>
      </w:r>
    </w:p>
    <w:tbl>
      <w:tblPr>
        <w:tblW w:w="0" w:type="auto"/>
        <w:jc w:val="center"/>
        <w:tblLook w:val="04A0" w:firstRow="1" w:lastRow="0" w:firstColumn="1" w:lastColumn="0" w:noHBand="0" w:noVBand="1"/>
      </w:tblPr>
      <w:tblGrid>
        <w:gridCol w:w="1872"/>
        <w:gridCol w:w="1872"/>
        <w:gridCol w:w="1872"/>
        <w:gridCol w:w="1872"/>
        <w:gridCol w:w="1872"/>
      </w:tblGrid>
      <w:tr w:rsidR="00BB7488" w:rsidRPr="00BB7488">
        <w:trPr>
          <w:jc w:val="center"/>
        </w:trPr>
        <w:tc>
          <w:tcPr>
            <w:tcW w:w="1872"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lastRenderedPageBreak/>
              <w:t>Cluster ID</w:t>
            </w:r>
          </w:p>
        </w:tc>
        <w:tc>
          <w:tcPr>
            <w:tcW w:w="1872"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Assigned Label</w:t>
            </w:r>
          </w:p>
        </w:tc>
        <w:tc>
          <w:tcPr>
            <w:tcW w:w="1872"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Student Count</w:t>
            </w:r>
          </w:p>
        </w:tc>
        <w:tc>
          <w:tcPr>
            <w:tcW w:w="1872"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Average Attendance (0.00-100%)</w:t>
            </w:r>
          </w:p>
        </w:tc>
        <w:tc>
          <w:tcPr>
            <w:tcW w:w="1872"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Average Assessment (0.00-100)</w:t>
            </w:r>
          </w:p>
        </w:tc>
      </w:tr>
      <w:tr w:rsidR="00BB7488" w:rsidRPr="00BB7488">
        <w:trPr>
          <w:jc w:val="center"/>
        </w:trPr>
        <w:tc>
          <w:tcPr>
            <w:tcW w:w="1872"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0</w:t>
            </w:r>
          </w:p>
        </w:tc>
        <w:tc>
          <w:tcPr>
            <w:tcW w:w="1872"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At Risk</w:t>
            </w:r>
          </w:p>
        </w:tc>
        <w:tc>
          <w:tcPr>
            <w:tcW w:w="1872"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2,914</w:t>
            </w:r>
          </w:p>
        </w:tc>
        <w:tc>
          <w:tcPr>
            <w:tcW w:w="1872"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67.41%</w:t>
            </w:r>
          </w:p>
        </w:tc>
        <w:tc>
          <w:tcPr>
            <w:tcW w:w="1872"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35.05%</w:t>
            </w:r>
          </w:p>
        </w:tc>
      </w:tr>
      <w:tr w:rsidR="00BB7488" w:rsidRPr="00BB7488">
        <w:trPr>
          <w:jc w:val="center"/>
        </w:trPr>
        <w:tc>
          <w:tcPr>
            <w:tcW w:w="1872"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1</w:t>
            </w:r>
          </w:p>
        </w:tc>
        <w:tc>
          <w:tcPr>
            <w:tcW w:w="1872"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High Performing</w:t>
            </w:r>
          </w:p>
        </w:tc>
        <w:tc>
          <w:tcPr>
            <w:tcW w:w="1872"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2,692</w:t>
            </w:r>
          </w:p>
        </w:tc>
        <w:tc>
          <w:tcPr>
            <w:tcW w:w="1872"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84.78%</w:t>
            </w:r>
          </w:p>
        </w:tc>
        <w:tc>
          <w:tcPr>
            <w:tcW w:w="1872"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73.42%</w:t>
            </w:r>
          </w:p>
        </w:tc>
      </w:tr>
      <w:tr w:rsidR="00BB7488" w:rsidRPr="00BB7488">
        <w:trPr>
          <w:jc w:val="center"/>
        </w:trPr>
        <w:tc>
          <w:tcPr>
            <w:tcW w:w="1872"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2</w:t>
            </w:r>
          </w:p>
        </w:tc>
        <w:tc>
          <w:tcPr>
            <w:tcW w:w="1872"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Average Performing</w:t>
            </w:r>
          </w:p>
        </w:tc>
        <w:tc>
          <w:tcPr>
            <w:tcW w:w="1872"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2,454</w:t>
            </w:r>
          </w:p>
        </w:tc>
        <w:tc>
          <w:tcPr>
            <w:tcW w:w="1872"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50.26%</w:t>
            </w:r>
          </w:p>
        </w:tc>
        <w:tc>
          <w:tcPr>
            <w:tcW w:w="1872"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74.57%</w:t>
            </w:r>
          </w:p>
        </w:tc>
      </w:tr>
    </w:tbl>
    <w:p w:rsidR="00A51E90" w:rsidRPr="00BB7488" w:rsidRDefault="00A51E90" w:rsidP="00BB7488">
      <w:pPr>
        <w:spacing w:line="480" w:lineRule="auto"/>
        <w:rPr>
          <w:rFonts w:ascii="Times New Roman" w:hAnsi="Times New Roman" w:cs="Times New Roman"/>
          <w:sz w:val="24"/>
          <w:szCs w:val="24"/>
        </w:rPr>
      </w:pP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*Table 4.2: Cluster Centroids for New Students Model (Empirical Results)*</w:t>
      </w:r>
    </w:p>
    <w:p w:rsidR="00A51E90" w:rsidRPr="00BB7488" w:rsidRDefault="007C1B8F" w:rsidP="00BB7488">
      <w:pPr>
        <w:pStyle w:val="Heading4"/>
        <w:spacing w:before="120" w:after="8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Discussion of New Students Cohort:</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High Performing Students (Cluster 1)</w:t>
      </w:r>
      <w:r w:rsidRPr="00BB7488">
        <w:rPr>
          <w:rFonts w:ascii="Times New Roman" w:hAnsi="Times New Roman" w:cs="Times New Roman"/>
          <w:sz w:val="24"/>
          <w:szCs w:val="24"/>
        </w:rPr>
        <w:t xml:space="preserve">: Comprising 2,692 </w:t>
      </w:r>
      <w:r w:rsidRPr="00BB7488">
        <w:rPr>
          <w:rFonts w:ascii="Times New Roman" w:hAnsi="Times New Roman" w:cs="Times New Roman"/>
          <w:sz w:val="24"/>
          <w:szCs w:val="24"/>
        </w:rPr>
        <w:t>students, this cluster represents the model's benchmark group. They demonstrate exemplary classroom attendance (</w:t>
      </w:r>
      <w:r w:rsidRPr="00BB7488">
        <w:rPr>
          <w:rFonts w:ascii="Times New Roman" w:hAnsi="Times New Roman" w:cs="Times New Roman"/>
          <w:b/>
          <w:sz w:val="24"/>
          <w:szCs w:val="24"/>
        </w:rPr>
        <w:t>$84.78</w:t>
      </w:r>
      <w:proofErr w:type="gramStart"/>
      <w:r w:rsidRPr="00BB7488">
        <w:rPr>
          <w:rFonts w:ascii="Times New Roman" w:hAnsi="Times New Roman" w:cs="Times New Roman"/>
          <w:b/>
          <w:sz w:val="24"/>
          <w:szCs w:val="24"/>
        </w:rPr>
        <w:t>\%</w:t>
      </w:r>
      <w:proofErr w:type="gramEnd"/>
      <w:r w:rsidRPr="00BB7488">
        <w:rPr>
          <w:rFonts w:ascii="Times New Roman" w:hAnsi="Times New Roman" w:cs="Times New Roman"/>
          <w:b/>
          <w:sz w:val="24"/>
          <w:szCs w:val="24"/>
        </w:rPr>
        <w:t>$</w:t>
      </w:r>
      <w:r w:rsidRPr="00BB7488">
        <w:rPr>
          <w:rFonts w:ascii="Times New Roman" w:hAnsi="Times New Roman" w:cs="Times New Roman"/>
          <w:sz w:val="24"/>
          <w:szCs w:val="24"/>
        </w:rPr>
        <w:t xml:space="preserve">) and a strong average continuous assessment score of </w:t>
      </w:r>
      <w:r w:rsidRPr="00BB7488">
        <w:rPr>
          <w:rFonts w:ascii="Times New Roman" w:hAnsi="Times New Roman" w:cs="Times New Roman"/>
          <w:b/>
          <w:sz w:val="24"/>
          <w:szCs w:val="24"/>
        </w:rPr>
        <w:t>$73.42\%$</w:t>
      </w:r>
      <w:r w:rsidRPr="00BB7488">
        <w:rPr>
          <w:rFonts w:ascii="Times New Roman" w:hAnsi="Times New Roman" w:cs="Times New Roman"/>
          <w:sz w:val="24"/>
          <w:szCs w:val="24"/>
        </w:rPr>
        <w:t>.</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Average Performing Students (Cluster 2)</w:t>
      </w:r>
      <w:r w:rsidRPr="00BB7488">
        <w:rPr>
          <w:rFonts w:ascii="Times New Roman" w:hAnsi="Times New Roman" w:cs="Times New Roman"/>
          <w:sz w:val="24"/>
          <w:szCs w:val="24"/>
        </w:rPr>
        <w:t>: This group contains 2,454 rec</w:t>
      </w:r>
      <w:r w:rsidRPr="00BB7488">
        <w:rPr>
          <w:rFonts w:ascii="Times New Roman" w:hAnsi="Times New Roman" w:cs="Times New Roman"/>
          <w:sz w:val="24"/>
          <w:szCs w:val="24"/>
        </w:rPr>
        <w:t>ords. They maintain high continuous assessment marks (</w:t>
      </w:r>
      <w:r w:rsidRPr="00BB7488">
        <w:rPr>
          <w:rFonts w:ascii="Times New Roman" w:hAnsi="Times New Roman" w:cs="Times New Roman"/>
          <w:b/>
          <w:sz w:val="24"/>
          <w:szCs w:val="24"/>
        </w:rPr>
        <w:t>$74.57</w:t>
      </w:r>
      <w:proofErr w:type="gramStart"/>
      <w:r w:rsidRPr="00BB7488">
        <w:rPr>
          <w:rFonts w:ascii="Times New Roman" w:hAnsi="Times New Roman" w:cs="Times New Roman"/>
          <w:b/>
          <w:sz w:val="24"/>
          <w:szCs w:val="24"/>
        </w:rPr>
        <w:t>\%</w:t>
      </w:r>
      <w:proofErr w:type="gramEnd"/>
      <w:r w:rsidRPr="00BB7488">
        <w:rPr>
          <w:rFonts w:ascii="Times New Roman" w:hAnsi="Times New Roman" w:cs="Times New Roman"/>
          <w:b/>
          <w:sz w:val="24"/>
          <w:szCs w:val="24"/>
        </w:rPr>
        <w:t>$</w:t>
      </w:r>
      <w:r w:rsidRPr="00BB7488">
        <w:rPr>
          <w:rFonts w:ascii="Times New Roman" w:hAnsi="Times New Roman" w:cs="Times New Roman"/>
          <w:sz w:val="24"/>
          <w:szCs w:val="24"/>
        </w:rPr>
        <w:t>) despite lower lecture attendance (</w:t>
      </w:r>
      <w:r w:rsidRPr="00BB7488">
        <w:rPr>
          <w:rFonts w:ascii="Times New Roman" w:hAnsi="Times New Roman" w:cs="Times New Roman"/>
          <w:b/>
          <w:sz w:val="24"/>
          <w:szCs w:val="24"/>
        </w:rPr>
        <w:t>$50.26\%$</w:t>
      </w:r>
      <w:r w:rsidRPr="00BB7488">
        <w:rPr>
          <w:rFonts w:ascii="Times New Roman" w:hAnsi="Times New Roman" w:cs="Times New Roman"/>
          <w:sz w:val="24"/>
          <w:szCs w:val="24"/>
        </w:rPr>
        <w:t>). This indicates students who are academically capable but may face scheduling conflicts or engagement issues that affect their attendance.</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At Risk</w:t>
      </w:r>
      <w:r w:rsidRPr="00BB7488">
        <w:rPr>
          <w:rFonts w:ascii="Times New Roman" w:hAnsi="Times New Roman" w:cs="Times New Roman"/>
          <w:b/>
          <w:sz w:val="24"/>
          <w:szCs w:val="24"/>
        </w:rPr>
        <w:t xml:space="preserve"> Students (Cluster 0)</w:t>
      </w:r>
      <w:r w:rsidRPr="00BB7488">
        <w:rPr>
          <w:rFonts w:ascii="Times New Roman" w:hAnsi="Times New Roman" w:cs="Times New Roman"/>
          <w:sz w:val="24"/>
          <w:szCs w:val="24"/>
        </w:rPr>
        <w:t xml:space="preserve">: Consisting of 2,914 records, this group is characterized by a low continuous assessment average of </w:t>
      </w:r>
      <w:r w:rsidRPr="00BB7488">
        <w:rPr>
          <w:rFonts w:ascii="Times New Roman" w:hAnsi="Times New Roman" w:cs="Times New Roman"/>
          <w:b/>
          <w:sz w:val="24"/>
          <w:szCs w:val="24"/>
        </w:rPr>
        <w:t>$35.05\%$</w:t>
      </w:r>
      <w:r w:rsidRPr="00BB7488">
        <w:rPr>
          <w:rFonts w:ascii="Times New Roman" w:hAnsi="Times New Roman" w:cs="Times New Roman"/>
          <w:sz w:val="24"/>
          <w:szCs w:val="24"/>
        </w:rPr>
        <w:t xml:space="preserve"> and moderate attendance (</w:t>
      </w:r>
      <w:r w:rsidRPr="00BB7488">
        <w:rPr>
          <w:rFonts w:ascii="Times New Roman" w:hAnsi="Times New Roman" w:cs="Times New Roman"/>
          <w:b/>
          <w:sz w:val="24"/>
          <w:szCs w:val="24"/>
        </w:rPr>
        <w:t>$67.41</w:t>
      </w:r>
      <w:proofErr w:type="gramStart"/>
      <w:r w:rsidRPr="00BB7488">
        <w:rPr>
          <w:rFonts w:ascii="Times New Roman" w:hAnsi="Times New Roman" w:cs="Times New Roman"/>
          <w:b/>
          <w:sz w:val="24"/>
          <w:szCs w:val="24"/>
        </w:rPr>
        <w:t>\%</w:t>
      </w:r>
      <w:proofErr w:type="gramEnd"/>
      <w:r w:rsidRPr="00BB7488">
        <w:rPr>
          <w:rFonts w:ascii="Times New Roman" w:hAnsi="Times New Roman" w:cs="Times New Roman"/>
          <w:b/>
          <w:sz w:val="24"/>
          <w:szCs w:val="24"/>
        </w:rPr>
        <w:t>$</w:t>
      </w:r>
      <w:r w:rsidRPr="00BB7488">
        <w:rPr>
          <w:rFonts w:ascii="Times New Roman" w:hAnsi="Times New Roman" w:cs="Times New Roman"/>
          <w:sz w:val="24"/>
          <w:szCs w:val="24"/>
        </w:rPr>
        <w:t xml:space="preserve">). </w:t>
      </w:r>
      <w:r w:rsidRPr="00BB7488">
        <w:rPr>
          <w:rFonts w:ascii="Times New Roman" w:hAnsi="Times New Roman" w:cs="Times New Roman"/>
          <w:sz w:val="24"/>
          <w:szCs w:val="24"/>
        </w:rPr>
        <w:lastRenderedPageBreak/>
        <w:t>Without prior CGPA history, these current-semester engagement metrics serve as the prim</w:t>
      </w:r>
      <w:r w:rsidRPr="00BB7488">
        <w:rPr>
          <w:rFonts w:ascii="Times New Roman" w:hAnsi="Times New Roman" w:cs="Times New Roman"/>
          <w:sz w:val="24"/>
          <w:szCs w:val="24"/>
        </w:rPr>
        <w:t>ary early warning indicators for first-semester students.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4.5 Model Evaluation and Diagnostics</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 xml:space="preserve">4.5.1 Generalizability and </w:t>
      </w:r>
      <w:proofErr w:type="spellStart"/>
      <w:r w:rsidRPr="00BB7488">
        <w:rPr>
          <w:rFonts w:ascii="Times New Roman" w:hAnsi="Times New Roman" w:cs="Times New Roman"/>
          <w:color w:val="auto"/>
          <w:sz w:val="24"/>
          <w:szCs w:val="24"/>
        </w:rPr>
        <w:t>Overfit</w:t>
      </w:r>
      <w:proofErr w:type="spellEnd"/>
      <w:r w:rsidRPr="00BB7488">
        <w:rPr>
          <w:rFonts w:ascii="Times New Roman" w:hAnsi="Times New Roman" w:cs="Times New Roman"/>
          <w:color w:val="auto"/>
          <w:sz w:val="24"/>
          <w:szCs w:val="24"/>
        </w:rPr>
        <w:t xml:space="preserve"> Verification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To verify that the clustering engine structures generalize to unseen data, both models were evaluated using a</w:t>
      </w:r>
      <w:r w:rsidRPr="00BB7488">
        <w:rPr>
          <w:rFonts w:ascii="Times New Roman" w:hAnsi="Times New Roman" w:cs="Times New Roman"/>
          <w:sz w:val="24"/>
          <w:szCs w:val="24"/>
        </w:rPr>
        <w:t xml:space="preserve">n 80/20 train/test split. The </w:t>
      </w:r>
      <w:proofErr w:type="spellStart"/>
      <w:r w:rsidRPr="00BB7488">
        <w:rPr>
          <w:rFonts w:ascii="Times New Roman" w:hAnsi="Times New Roman" w:cs="Times New Roman"/>
          <w:sz w:val="24"/>
          <w:szCs w:val="24"/>
        </w:rPr>
        <w:t>MinMaxScaler</w:t>
      </w:r>
      <w:proofErr w:type="spellEnd"/>
      <w:r w:rsidRPr="00BB7488">
        <w:rPr>
          <w:rFonts w:ascii="Times New Roman" w:hAnsi="Times New Roman" w:cs="Times New Roman"/>
          <w:sz w:val="24"/>
          <w:szCs w:val="24"/>
        </w:rPr>
        <w:t xml:space="preserve"> and </w:t>
      </w:r>
      <w:proofErr w:type="spellStart"/>
      <w:r w:rsidRPr="00BB7488">
        <w:rPr>
          <w:rFonts w:ascii="Times New Roman" w:hAnsi="Times New Roman" w:cs="Times New Roman"/>
          <w:sz w:val="24"/>
          <w:szCs w:val="24"/>
        </w:rPr>
        <w:t>KMeans</w:t>
      </w:r>
      <w:proofErr w:type="spellEnd"/>
      <w:r w:rsidRPr="00BB7488">
        <w:rPr>
          <w:rFonts w:ascii="Times New Roman" w:hAnsi="Times New Roman" w:cs="Times New Roman"/>
          <w:sz w:val="24"/>
          <w:szCs w:val="24"/>
        </w:rPr>
        <w:t xml:space="preserve"> centroids were fitted strictly on the 80% training partition, and the remaining 20% test partition was assigned to the frozen centroids. The evaluation results are compiled in Table 4.3.</w:t>
      </w:r>
    </w:p>
    <w:tbl>
      <w:tblPr>
        <w:tblW w:w="0" w:type="auto"/>
        <w:jc w:val="center"/>
        <w:tblLook w:val="04A0" w:firstRow="1" w:lastRow="0" w:firstColumn="1" w:lastColumn="0" w:noHBand="0" w:noVBand="1"/>
      </w:tblPr>
      <w:tblGrid>
        <w:gridCol w:w="3120"/>
        <w:gridCol w:w="3120"/>
        <w:gridCol w:w="3120"/>
      </w:tblGrid>
      <w:tr w:rsidR="00BB7488" w:rsidRPr="00BB7488">
        <w:trPr>
          <w:jc w:val="center"/>
        </w:trPr>
        <w:tc>
          <w:tcPr>
            <w:tcW w:w="312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Metric</w:t>
            </w:r>
          </w:p>
        </w:tc>
        <w:tc>
          <w:tcPr>
            <w:tcW w:w="312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Returnin</w:t>
            </w:r>
            <w:r w:rsidRPr="00BB7488">
              <w:rPr>
                <w:rFonts w:ascii="Times New Roman" w:hAnsi="Times New Roman" w:cs="Times New Roman"/>
                <w:b/>
                <w:sz w:val="24"/>
                <w:szCs w:val="24"/>
              </w:rPr>
              <w:t>g Students Model (3 Features)</w:t>
            </w:r>
          </w:p>
        </w:tc>
        <w:tc>
          <w:tcPr>
            <w:tcW w:w="312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New Students Model (2 Features)</w:t>
            </w:r>
          </w:p>
        </w:tc>
      </w:tr>
      <w:tr w:rsidR="00BB7488" w:rsidRPr="00BB7488">
        <w:trPr>
          <w:jc w:val="center"/>
        </w:trPr>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**Training Sample Size (80%</w:t>
            </w:r>
            <w:proofErr w:type="gramStart"/>
            <w:r w:rsidRPr="00BB7488">
              <w:rPr>
                <w:rFonts w:ascii="Times New Roman" w:hAnsi="Times New Roman" w:cs="Times New Roman"/>
                <w:sz w:val="24"/>
                <w:szCs w:val="24"/>
              </w:rPr>
              <w:t>)*</w:t>
            </w:r>
            <w:proofErr w:type="gramEnd"/>
            <w:r w:rsidRPr="00BB7488">
              <w:rPr>
                <w:rFonts w:ascii="Times New Roman" w:hAnsi="Times New Roman" w:cs="Times New Roman"/>
                <w:sz w:val="24"/>
                <w:szCs w:val="24"/>
              </w:rPr>
              <w:t>*</w:t>
            </w:r>
          </w:p>
        </w:tc>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12,776</w:t>
            </w:r>
          </w:p>
        </w:tc>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3,224</w:t>
            </w:r>
          </w:p>
        </w:tc>
      </w:tr>
      <w:tr w:rsidR="00BB7488" w:rsidRPr="00BB7488">
        <w:trPr>
          <w:jc w:val="center"/>
        </w:trPr>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**Testing Sample Size (20%</w:t>
            </w:r>
            <w:proofErr w:type="gramStart"/>
            <w:r w:rsidRPr="00BB7488">
              <w:rPr>
                <w:rFonts w:ascii="Times New Roman" w:hAnsi="Times New Roman" w:cs="Times New Roman"/>
                <w:sz w:val="24"/>
                <w:szCs w:val="24"/>
              </w:rPr>
              <w:t>)*</w:t>
            </w:r>
            <w:proofErr w:type="gramEnd"/>
            <w:r w:rsidRPr="00BB7488">
              <w:rPr>
                <w:rFonts w:ascii="Times New Roman" w:hAnsi="Times New Roman" w:cs="Times New Roman"/>
                <w:sz w:val="24"/>
                <w:szCs w:val="24"/>
              </w:rPr>
              <w:t>*</w:t>
            </w:r>
          </w:p>
        </w:tc>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3,194</w:t>
            </w:r>
          </w:p>
        </w:tc>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806</w:t>
            </w:r>
          </w:p>
        </w:tc>
      </w:tr>
      <w:tr w:rsidR="00BB7488" w:rsidRPr="00BB7488">
        <w:trPr>
          <w:jc w:val="center"/>
        </w:trPr>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**Training WCSS**</w:t>
            </w:r>
          </w:p>
        </w:tc>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1885.9995</w:t>
            </w:r>
          </w:p>
        </w:tc>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207.3937</w:t>
            </w:r>
          </w:p>
        </w:tc>
      </w:tr>
      <w:tr w:rsidR="00BB7488" w:rsidRPr="00BB7488">
        <w:trPr>
          <w:jc w:val="center"/>
        </w:trPr>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**Testing WCSS**</w:t>
            </w:r>
          </w:p>
        </w:tc>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479.7168</w:t>
            </w:r>
          </w:p>
        </w:tc>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54.9485</w:t>
            </w:r>
          </w:p>
        </w:tc>
      </w:tr>
      <w:tr w:rsidR="00BB7488" w:rsidRPr="00BB7488">
        <w:trPr>
          <w:jc w:val="center"/>
        </w:trPr>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lastRenderedPageBreak/>
              <w:t>**Training Silhouette Score**</w:t>
            </w:r>
          </w:p>
        </w:tc>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0.2443</w:t>
            </w:r>
          </w:p>
        </w:tc>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0.3841</w:t>
            </w:r>
          </w:p>
        </w:tc>
      </w:tr>
      <w:tr w:rsidR="00BB7488" w:rsidRPr="00BB7488">
        <w:trPr>
          <w:jc w:val="center"/>
        </w:trPr>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**Testing Silhouette Score**</w:t>
            </w:r>
          </w:p>
        </w:tc>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0.2434</w:t>
            </w:r>
          </w:p>
        </w:tc>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0.3644</w:t>
            </w:r>
          </w:p>
        </w:tc>
      </w:tr>
      <w:tr w:rsidR="00BB7488" w:rsidRPr="00BB7488">
        <w:trPr>
          <w:jc w:val="center"/>
        </w:trPr>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**Generalization Gap (Abs)**</w:t>
            </w:r>
          </w:p>
        </w:tc>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**0.0010**</w:t>
            </w:r>
          </w:p>
        </w:tc>
        <w:tc>
          <w:tcPr>
            <w:tcW w:w="312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**0.0198**</w:t>
            </w:r>
          </w:p>
        </w:tc>
      </w:tr>
      <w:tr w:rsidR="00BB7488" w:rsidRPr="00BB7488">
        <w:trPr>
          <w:jc w:val="center"/>
        </w:trPr>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w:t>
            </w:r>
            <w:proofErr w:type="spellStart"/>
            <w:r w:rsidRPr="00BB7488">
              <w:rPr>
                <w:rFonts w:ascii="Times New Roman" w:hAnsi="Times New Roman" w:cs="Times New Roman"/>
                <w:sz w:val="24"/>
                <w:szCs w:val="24"/>
              </w:rPr>
              <w:t>Overfit</w:t>
            </w:r>
            <w:proofErr w:type="spellEnd"/>
            <w:r w:rsidRPr="00BB7488">
              <w:rPr>
                <w:rFonts w:ascii="Times New Roman" w:hAnsi="Times New Roman" w:cs="Times New Roman"/>
                <w:sz w:val="24"/>
                <w:szCs w:val="24"/>
              </w:rPr>
              <w:t xml:space="preserve"> Assessment**</w:t>
            </w:r>
          </w:p>
        </w:tc>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**Healthy (Generalizes Well)**</w:t>
            </w:r>
          </w:p>
        </w:tc>
        <w:tc>
          <w:tcPr>
            <w:tcW w:w="312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**Healthy (Generalizes Well)**</w:t>
            </w:r>
          </w:p>
        </w:tc>
      </w:tr>
    </w:tbl>
    <w:p w:rsidR="00A51E90" w:rsidRPr="00BB7488" w:rsidRDefault="00A51E90" w:rsidP="00BB7488">
      <w:pPr>
        <w:spacing w:line="480" w:lineRule="auto"/>
        <w:rPr>
          <w:rFonts w:ascii="Times New Roman" w:hAnsi="Times New Roman" w:cs="Times New Roman"/>
          <w:sz w:val="24"/>
          <w:szCs w:val="24"/>
        </w:rPr>
      </w:pP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*Table 4.3: Model Generalizability Audit (80/20 Train/Test</w:t>
      </w:r>
      <w:r w:rsidRPr="00BB7488">
        <w:rPr>
          <w:rFonts w:ascii="Times New Roman" w:hAnsi="Times New Roman" w:cs="Times New Roman"/>
          <w:sz w:val="24"/>
          <w:szCs w:val="24"/>
        </w:rPr>
        <w:t xml:space="preserve"> Split)*</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The generalization gap, measured as the absolute difference between the training and testing Silhouette Coefficients, is extremely small for both models: </w:t>
      </w:r>
      <w:r w:rsidRPr="00BB7488">
        <w:rPr>
          <w:rFonts w:ascii="Times New Roman" w:hAnsi="Times New Roman" w:cs="Times New Roman"/>
          <w:b/>
          <w:sz w:val="24"/>
          <w:szCs w:val="24"/>
        </w:rPr>
        <w:t>$0.0010$</w:t>
      </w:r>
      <w:r w:rsidRPr="00BB7488">
        <w:rPr>
          <w:rFonts w:ascii="Times New Roman" w:hAnsi="Times New Roman" w:cs="Times New Roman"/>
          <w:sz w:val="24"/>
          <w:szCs w:val="24"/>
        </w:rPr>
        <w:t xml:space="preserve"> for Returning Students and </w:t>
      </w:r>
      <w:r w:rsidRPr="00BB7488">
        <w:rPr>
          <w:rFonts w:ascii="Times New Roman" w:hAnsi="Times New Roman" w:cs="Times New Roman"/>
          <w:b/>
          <w:sz w:val="24"/>
          <w:szCs w:val="24"/>
        </w:rPr>
        <w:t>$0.0198$</w:t>
      </w:r>
      <w:r w:rsidRPr="00BB7488">
        <w:rPr>
          <w:rFonts w:ascii="Times New Roman" w:hAnsi="Times New Roman" w:cs="Times New Roman"/>
          <w:sz w:val="24"/>
          <w:szCs w:val="24"/>
        </w:rPr>
        <w:t xml:space="preserve"> for New Students. This confirms that the centroi</w:t>
      </w:r>
      <w:r w:rsidRPr="00BB7488">
        <w:rPr>
          <w:rFonts w:ascii="Times New Roman" w:hAnsi="Times New Roman" w:cs="Times New Roman"/>
          <w:sz w:val="24"/>
          <w:szCs w:val="24"/>
        </w:rPr>
        <w:t>ds represent stable, physical performance clusters rather than sample-specific noise.</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4.5.2 K-Value Optimization Sweeps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To justify the selection of $K=3$ for production, sweeps were performed across $K=2 \dots 8$ for both models, measuring the Within-Clust</w:t>
      </w:r>
      <w:r w:rsidRPr="00BB7488">
        <w:rPr>
          <w:rFonts w:ascii="Times New Roman" w:hAnsi="Times New Roman" w:cs="Times New Roman"/>
          <w:sz w:val="24"/>
          <w:szCs w:val="24"/>
        </w:rPr>
        <w:t>er Sum of Squares (WCSS) and Silhouette Coefficients.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lastRenderedPageBreak/>
        <w:t>Returning Students Sweep:</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K=2: WCSS = 2377.0917, Silhouette = 0.2409</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K=3: WCSS = 1885.9995, Silhouette = 0.2443</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K=4: WCSS = 1506.4451, Silhouette = 0.2555</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K=5: WCSS = 1261.6562, Silhouette = 0.2653</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K=6: WCSS = 1046.9506, Silhouette = 0.2901</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K=7: WCSS = 918.7299,</w:t>
      </w:r>
      <w:r>
        <w:rPr>
          <w:rFonts w:ascii="Times New Roman" w:hAnsi="Times New Roman" w:cs="Times New Roman"/>
          <w:sz w:val="24"/>
          <w:szCs w:val="24"/>
        </w:rPr>
        <w:t xml:space="preserve"> </w:t>
      </w:r>
      <w:r w:rsidRPr="00BB7488">
        <w:rPr>
          <w:rFonts w:ascii="Times New Roman" w:hAnsi="Times New Roman" w:cs="Times New Roman"/>
          <w:sz w:val="24"/>
          <w:szCs w:val="24"/>
        </w:rPr>
        <w:t>Silhouette = 0.2785</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K=8: WCSS = 796.4190,</w:t>
      </w:r>
      <w:r>
        <w:rPr>
          <w:rFonts w:ascii="Times New Roman" w:hAnsi="Times New Roman" w:cs="Times New Roman"/>
          <w:sz w:val="24"/>
          <w:szCs w:val="24"/>
        </w:rPr>
        <w:t xml:space="preserve"> </w:t>
      </w:r>
      <w:r w:rsidRPr="00BB7488">
        <w:rPr>
          <w:rFonts w:ascii="Times New Roman" w:hAnsi="Times New Roman" w:cs="Times New Roman"/>
          <w:sz w:val="24"/>
          <w:szCs w:val="24"/>
        </w:rPr>
        <w:t>Silhouette = 0.2718</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New Students Sweep:</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K=2: WCSS = 327.8310,</w:t>
      </w:r>
      <w:r>
        <w:rPr>
          <w:rFonts w:ascii="Times New Roman" w:hAnsi="Times New Roman" w:cs="Times New Roman"/>
          <w:sz w:val="24"/>
          <w:szCs w:val="24"/>
        </w:rPr>
        <w:t xml:space="preserve"> </w:t>
      </w:r>
      <w:r w:rsidRPr="00BB7488">
        <w:rPr>
          <w:rFonts w:ascii="Times New Roman" w:hAnsi="Times New Roman" w:cs="Times New Roman"/>
          <w:sz w:val="24"/>
          <w:szCs w:val="24"/>
        </w:rPr>
        <w:t>Silhouette = 0.3589</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K=3: WCSS = 207.3937,</w:t>
      </w:r>
      <w:r>
        <w:rPr>
          <w:rFonts w:ascii="Times New Roman" w:hAnsi="Times New Roman" w:cs="Times New Roman"/>
          <w:sz w:val="24"/>
          <w:szCs w:val="24"/>
        </w:rPr>
        <w:t xml:space="preserve"> </w:t>
      </w:r>
      <w:r w:rsidRPr="00BB7488">
        <w:rPr>
          <w:rFonts w:ascii="Times New Roman" w:hAnsi="Times New Roman" w:cs="Times New Roman"/>
          <w:sz w:val="24"/>
          <w:szCs w:val="24"/>
        </w:rPr>
        <w:t>Silhouette = 0.3841</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K=4: WCSS = 131.1835,</w:t>
      </w:r>
      <w:r>
        <w:rPr>
          <w:rFonts w:ascii="Times New Roman" w:hAnsi="Times New Roman" w:cs="Times New Roman"/>
          <w:sz w:val="24"/>
          <w:szCs w:val="24"/>
        </w:rPr>
        <w:t xml:space="preserve"> </w:t>
      </w:r>
      <w:r w:rsidRPr="00BB7488">
        <w:rPr>
          <w:rFonts w:ascii="Times New Roman" w:hAnsi="Times New Roman" w:cs="Times New Roman"/>
          <w:sz w:val="24"/>
          <w:szCs w:val="24"/>
        </w:rPr>
        <w:t>Silhouette = 0.4131</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K=5: WCSS = 111.0189,</w:t>
      </w:r>
      <w:r>
        <w:rPr>
          <w:rFonts w:ascii="Times New Roman" w:hAnsi="Times New Roman" w:cs="Times New Roman"/>
          <w:sz w:val="24"/>
          <w:szCs w:val="24"/>
        </w:rPr>
        <w:t xml:space="preserve"> </w:t>
      </w:r>
      <w:r w:rsidRPr="00BB7488">
        <w:rPr>
          <w:rFonts w:ascii="Times New Roman" w:hAnsi="Times New Roman" w:cs="Times New Roman"/>
          <w:sz w:val="24"/>
          <w:szCs w:val="24"/>
        </w:rPr>
        <w:t>Silhouette = 0.3818</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K=6: WCSS = 93.8677,</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Silhouette = 0.3780</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K=7: WCSS = 79.9166,</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Silhouette = 0.3702</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sz w:val="24"/>
          <w:szCs w:val="24"/>
        </w:rPr>
        <w:t>K=8: WCSS = 68.1565,</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 Silhouette = 0.3561</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pStyle w:val="Heading4"/>
        <w:spacing w:before="120" w:after="8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Selection Rationale:</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For the Returning Students model, WCS</w:t>
      </w:r>
      <w:r w:rsidRPr="00BB7488">
        <w:rPr>
          <w:rFonts w:ascii="Times New Roman" w:hAnsi="Times New Roman" w:cs="Times New Roman"/>
          <w:sz w:val="24"/>
          <w:szCs w:val="24"/>
        </w:rPr>
        <w:t>S exhibits a consistent elbow decline from $K=2$ to $K=5$. While $K=4$ and $K=5$ yield slightly higher Silhouette Scores ($0.2555$ and $0.2653$), $K=3$ was selected as the optimal choice. In higher education administration, student grouping must align with</w:t>
      </w:r>
      <w:r w:rsidRPr="00BB7488">
        <w:rPr>
          <w:rFonts w:ascii="Times New Roman" w:hAnsi="Times New Roman" w:cs="Times New Roman"/>
          <w:sz w:val="24"/>
          <w:szCs w:val="24"/>
        </w:rPr>
        <w:t xml:space="preserve"> distinct, actionable policy categories: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lastRenderedPageBreak/>
        <w:t xml:space="preserve">1. </w:t>
      </w:r>
      <w:r w:rsidRPr="00BB7488">
        <w:rPr>
          <w:rFonts w:ascii="Times New Roman" w:hAnsi="Times New Roman" w:cs="Times New Roman"/>
          <w:b/>
          <w:sz w:val="24"/>
          <w:szCs w:val="24"/>
        </w:rPr>
        <w:t>High Performing</w:t>
      </w:r>
      <w:r w:rsidRPr="00BB7488">
        <w:rPr>
          <w:rFonts w:ascii="Times New Roman" w:hAnsi="Times New Roman" w:cs="Times New Roman"/>
          <w:sz w:val="24"/>
          <w:szCs w:val="24"/>
        </w:rPr>
        <w:t>: Candidates for academic honors, scholarships, and peer-mentorship roles.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2. </w:t>
      </w:r>
      <w:r w:rsidRPr="00BB7488">
        <w:rPr>
          <w:rFonts w:ascii="Times New Roman" w:hAnsi="Times New Roman" w:cs="Times New Roman"/>
          <w:b/>
          <w:sz w:val="24"/>
          <w:szCs w:val="24"/>
        </w:rPr>
        <w:t>Average Performing</w:t>
      </w:r>
      <w:r w:rsidRPr="00BB7488">
        <w:rPr>
          <w:rFonts w:ascii="Times New Roman" w:hAnsi="Times New Roman" w:cs="Times New Roman"/>
          <w:sz w:val="24"/>
          <w:szCs w:val="24"/>
        </w:rPr>
        <w:t>: Standard monitoring with optional advisory check-ins.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3. </w:t>
      </w:r>
      <w:r w:rsidRPr="00BB7488">
        <w:rPr>
          <w:rFonts w:ascii="Times New Roman" w:hAnsi="Times New Roman" w:cs="Times New Roman"/>
          <w:b/>
          <w:sz w:val="24"/>
          <w:szCs w:val="24"/>
        </w:rPr>
        <w:t>At Risk</w:t>
      </w:r>
      <w:r w:rsidRPr="00BB7488">
        <w:rPr>
          <w:rFonts w:ascii="Times New Roman" w:hAnsi="Times New Roman" w:cs="Times New Roman"/>
          <w:sz w:val="24"/>
          <w:szCs w:val="24"/>
        </w:rPr>
        <w:t xml:space="preserve">: Mandatory advising, academic </w:t>
      </w:r>
      <w:r w:rsidRPr="00BB7488">
        <w:rPr>
          <w:rFonts w:ascii="Times New Roman" w:hAnsi="Times New Roman" w:cs="Times New Roman"/>
          <w:sz w:val="24"/>
          <w:szCs w:val="24"/>
        </w:rPr>
        <w:t>probation reviews, and remedial class scheduling.</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A partition of $K &gt; 3$ introduces unnecessary complexity for advisors without offering additional administrative categories. Thus, $K=3$ represents the best balance between clustering quality and practical </w:t>
      </w:r>
      <w:r w:rsidRPr="00BB7488">
        <w:rPr>
          <w:rFonts w:ascii="Times New Roman" w:hAnsi="Times New Roman" w:cs="Times New Roman"/>
          <w:sz w:val="24"/>
          <w:szCs w:val="24"/>
        </w:rPr>
        <w:t>institutional utility.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4.6 System Verification and Testing Results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System testing was executed according to the testing plan established in Chapter Three (Table 3.6).</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4.6.1 Data Ingestion Speed Benchmark</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A file parser latency audit was conducted to mea</w:t>
      </w:r>
      <w:r w:rsidRPr="00BB7488">
        <w:rPr>
          <w:rFonts w:ascii="Times New Roman" w:hAnsi="Times New Roman" w:cs="Times New Roman"/>
          <w:sz w:val="24"/>
          <w:szCs w:val="24"/>
        </w:rPr>
        <w:t>sure the ingestion speed of student datasets. Using the Excel ingestion pipeline for `KIU_Student_Dataset_20000.xlsx`:</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Record Count</w:t>
      </w:r>
      <w:r w:rsidRPr="00BB7488">
        <w:rPr>
          <w:rFonts w:ascii="Times New Roman" w:hAnsi="Times New Roman" w:cs="Times New Roman"/>
          <w:sz w:val="24"/>
          <w:szCs w:val="24"/>
        </w:rPr>
        <w:t>: 20,000 students</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Total Ingestion Time</w:t>
      </w:r>
      <w:r w:rsidRPr="00BB7488">
        <w:rPr>
          <w:rFonts w:ascii="Times New Roman" w:hAnsi="Times New Roman" w:cs="Times New Roman"/>
          <w:sz w:val="24"/>
          <w:szCs w:val="24"/>
        </w:rPr>
        <w:t xml:space="preserve">: </w:t>
      </w:r>
      <w:r w:rsidRPr="00BB7488">
        <w:rPr>
          <w:rFonts w:ascii="Times New Roman" w:hAnsi="Times New Roman" w:cs="Times New Roman"/>
          <w:b/>
          <w:sz w:val="24"/>
          <w:szCs w:val="24"/>
        </w:rPr>
        <w:t>11,202.27 ms</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Throughput Rate</w:t>
      </w:r>
      <w:r w:rsidRPr="00BB7488">
        <w:rPr>
          <w:rFonts w:ascii="Times New Roman" w:hAnsi="Times New Roman" w:cs="Times New Roman"/>
          <w:sz w:val="24"/>
          <w:szCs w:val="24"/>
        </w:rPr>
        <w:t xml:space="preserve">: </w:t>
      </w:r>
      <w:r w:rsidRPr="00BB7488">
        <w:rPr>
          <w:rFonts w:ascii="Times New Roman" w:hAnsi="Times New Roman" w:cs="Times New Roman"/>
          <w:b/>
          <w:sz w:val="24"/>
          <w:szCs w:val="24"/>
        </w:rPr>
        <w:t>1,785 rows per second</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This latency is well within accep</w:t>
      </w:r>
      <w:r w:rsidRPr="00BB7488">
        <w:rPr>
          <w:rFonts w:ascii="Times New Roman" w:hAnsi="Times New Roman" w:cs="Times New Roman"/>
          <w:sz w:val="24"/>
          <w:szCs w:val="24"/>
        </w:rPr>
        <w:t>table limits, ensuring that university administrators can upload large files without experiencing browser socket timeouts.</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4.6.2 Computational Scaling Benchmarks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Clustering Engine's execution speed and peak memory consumption were profiled across incre</w:t>
      </w:r>
      <w:r w:rsidRPr="00BB7488">
        <w:rPr>
          <w:rFonts w:ascii="Times New Roman" w:hAnsi="Times New Roman" w:cs="Times New Roman"/>
          <w:sz w:val="24"/>
          <w:szCs w:val="24"/>
        </w:rPr>
        <w:t>asing subsets of the cleaned returning student records.</w:t>
      </w:r>
    </w:p>
    <w:tbl>
      <w:tblPr>
        <w:tblW w:w="0" w:type="auto"/>
        <w:jc w:val="center"/>
        <w:tblLook w:val="04A0" w:firstRow="1" w:lastRow="0" w:firstColumn="1" w:lastColumn="0" w:noHBand="0" w:noVBand="1"/>
      </w:tblPr>
      <w:tblGrid>
        <w:gridCol w:w="2340"/>
        <w:gridCol w:w="2340"/>
        <w:gridCol w:w="2340"/>
        <w:gridCol w:w="2340"/>
      </w:tblGrid>
      <w:tr w:rsidR="00BB7488" w:rsidRPr="00BB7488">
        <w:trPr>
          <w:jc w:val="center"/>
        </w:trPr>
        <w:tc>
          <w:tcPr>
            <w:tcW w:w="234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Student Count</w:t>
            </w:r>
          </w:p>
        </w:tc>
        <w:tc>
          <w:tcPr>
            <w:tcW w:w="234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Fit Time (ms)</w:t>
            </w:r>
          </w:p>
        </w:tc>
        <w:tc>
          <w:tcPr>
            <w:tcW w:w="234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Peak RAM Usage (MB)</w:t>
            </w:r>
          </w:p>
        </w:tc>
        <w:tc>
          <w:tcPr>
            <w:tcW w:w="2340" w:type="dxa"/>
            <w:shd w:val="clear" w:color="auto" w:fill="4F46E5"/>
            <w:tcMar>
              <w:top w:w="120" w:type="dxa"/>
              <w:left w:w="150" w:type="dxa"/>
              <w:bottom w:w="12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b/>
                <w:sz w:val="24"/>
                <w:szCs w:val="24"/>
              </w:rPr>
              <w:t>Scaling Behavior</w:t>
            </w:r>
          </w:p>
        </w:tc>
      </w:tr>
      <w:tr w:rsidR="00BB7488" w:rsidRPr="00BB7488">
        <w:trPr>
          <w:jc w:val="center"/>
        </w:trPr>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100</w:t>
            </w:r>
          </w:p>
        </w:tc>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11,885.38 ms</w:t>
            </w:r>
          </w:p>
        </w:tc>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0.4123 MB</w:t>
            </w:r>
          </w:p>
        </w:tc>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High cold-start overhead (module initialization)</w:t>
            </w:r>
          </w:p>
        </w:tc>
      </w:tr>
      <w:tr w:rsidR="00BB7488" w:rsidRPr="00BB7488">
        <w:trPr>
          <w:jc w:val="center"/>
        </w:trPr>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500</w:t>
            </w:r>
          </w:p>
        </w:tc>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241.51 ms</w:t>
            </w:r>
          </w:p>
        </w:tc>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4.1344 MB</w:t>
            </w:r>
          </w:p>
        </w:tc>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Sub-second execution</w:t>
            </w:r>
          </w:p>
        </w:tc>
      </w:tr>
      <w:tr w:rsidR="00BB7488" w:rsidRPr="00BB7488">
        <w:trPr>
          <w:jc w:val="center"/>
        </w:trPr>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1,000</w:t>
            </w:r>
          </w:p>
        </w:tc>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487.22 ms</w:t>
            </w:r>
          </w:p>
        </w:tc>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15.8592 MB</w:t>
            </w:r>
          </w:p>
        </w:tc>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Near-linear memory scaling</w:t>
            </w:r>
          </w:p>
        </w:tc>
      </w:tr>
      <w:tr w:rsidR="00BB7488" w:rsidRPr="00BB7488">
        <w:trPr>
          <w:jc w:val="center"/>
        </w:trPr>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5,000</w:t>
            </w:r>
          </w:p>
        </w:tc>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339.82 ms</w:t>
            </w:r>
          </w:p>
        </w:tc>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17.9691 MB</w:t>
            </w:r>
          </w:p>
        </w:tc>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Optimized matrix calculations</w:t>
            </w:r>
          </w:p>
        </w:tc>
      </w:tr>
      <w:tr w:rsidR="00BB7488" w:rsidRPr="00BB7488">
        <w:trPr>
          <w:jc w:val="center"/>
        </w:trPr>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10,000</w:t>
            </w:r>
          </w:p>
        </w:tc>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484.58 ms</w:t>
            </w:r>
          </w:p>
        </w:tc>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20.6042 MB</w:t>
            </w:r>
          </w:p>
        </w:tc>
        <w:tc>
          <w:tcPr>
            <w:tcW w:w="2340" w:type="dxa"/>
            <w:shd w:val="clear" w:color="auto" w:fill="FFFFFF"/>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Consistent memory usage</w:t>
            </w:r>
          </w:p>
        </w:tc>
      </w:tr>
      <w:tr w:rsidR="00BB7488" w:rsidRPr="00BB7488">
        <w:trPr>
          <w:jc w:val="center"/>
        </w:trPr>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jc w:val="center"/>
              <w:rPr>
                <w:rFonts w:ascii="Times New Roman" w:hAnsi="Times New Roman" w:cs="Times New Roman"/>
                <w:sz w:val="24"/>
                <w:szCs w:val="24"/>
              </w:rPr>
            </w:pPr>
            <w:r w:rsidRPr="00BB7488">
              <w:rPr>
                <w:rFonts w:ascii="Times New Roman" w:hAnsi="Times New Roman" w:cs="Times New Roman"/>
                <w:sz w:val="24"/>
                <w:szCs w:val="24"/>
              </w:rPr>
              <w:t>15,970</w:t>
            </w:r>
          </w:p>
        </w:tc>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682.48 ms</w:t>
            </w:r>
          </w:p>
        </w:tc>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23.7529 MB</w:t>
            </w:r>
          </w:p>
        </w:tc>
        <w:tc>
          <w:tcPr>
            <w:tcW w:w="2340" w:type="dxa"/>
            <w:shd w:val="clear" w:color="auto" w:fill="F9FAFB"/>
            <w:tcMar>
              <w:top w:w="100" w:type="dxa"/>
              <w:left w:w="150" w:type="dxa"/>
              <w:bottom w:w="100" w:type="dxa"/>
              <w:right w:w="150" w:type="dxa"/>
            </w:tcMar>
          </w:tcPr>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t xml:space="preserve">Complete returning cohort fit in **0.68 </w:t>
            </w:r>
            <w:r w:rsidRPr="00BB7488">
              <w:rPr>
                <w:rFonts w:ascii="Times New Roman" w:hAnsi="Times New Roman" w:cs="Times New Roman"/>
                <w:sz w:val="24"/>
                <w:szCs w:val="24"/>
              </w:rPr>
              <w:lastRenderedPageBreak/>
              <w:t>seconds**</w:t>
            </w:r>
          </w:p>
        </w:tc>
      </w:tr>
    </w:tbl>
    <w:p w:rsidR="00A51E90" w:rsidRPr="00BB7488" w:rsidRDefault="00A51E90" w:rsidP="00BB7488">
      <w:pPr>
        <w:spacing w:line="480" w:lineRule="auto"/>
        <w:rPr>
          <w:rFonts w:ascii="Times New Roman" w:hAnsi="Times New Roman" w:cs="Times New Roman"/>
          <w:sz w:val="24"/>
          <w:szCs w:val="24"/>
        </w:rPr>
      </w:pP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*Table 4.4: </w:t>
      </w:r>
      <w:r w:rsidRPr="00BB7488">
        <w:rPr>
          <w:rFonts w:ascii="Times New Roman" w:hAnsi="Times New Roman" w:cs="Times New Roman"/>
          <w:sz w:val="24"/>
          <w:szCs w:val="24"/>
        </w:rPr>
        <w:t>Computational Scaling Metrics of K-Means Engine*</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The fit scaling curve demonstrates that the model scales efficiently. Fitting the full returning student cohort ($15,970$ records) takes only </w:t>
      </w:r>
      <w:r w:rsidRPr="00BB7488">
        <w:rPr>
          <w:rFonts w:ascii="Times New Roman" w:hAnsi="Times New Roman" w:cs="Times New Roman"/>
          <w:b/>
          <w:sz w:val="24"/>
          <w:szCs w:val="24"/>
        </w:rPr>
        <w:t>$682.48\</w:t>
      </w:r>
      <w:proofErr w:type="gramStart"/>
      <w:r w:rsidRPr="00BB7488">
        <w:rPr>
          <w:rFonts w:ascii="Times New Roman" w:hAnsi="Times New Roman" w:cs="Times New Roman"/>
          <w:b/>
          <w:sz w:val="24"/>
          <w:szCs w:val="24"/>
        </w:rPr>
        <w:t>text{</w:t>
      </w:r>
      <w:proofErr w:type="gramEnd"/>
      <w:r w:rsidRPr="00BB7488">
        <w:rPr>
          <w:rFonts w:ascii="Times New Roman" w:hAnsi="Times New Roman" w:cs="Times New Roman"/>
          <w:b/>
          <w:sz w:val="24"/>
          <w:szCs w:val="24"/>
        </w:rPr>
        <w:t xml:space="preserve"> ms}$</w:t>
      </w:r>
      <w:r w:rsidRPr="00BB7488">
        <w:rPr>
          <w:rFonts w:ascii="Times New Roman" w:hAnsi="Times New Roman" w:cs="Times New Roman"/>
          <w:sz w:val="24"/>
          <w:szCs w:val="24"/>
        </w:rPr>
        <w:t xml:space="preserve"> and requires a peak memory footprint of </w:t>
      </w:r>
      <w:r w:rsidRPr="00BB7488">
        <w:rPr>
          <w:rFonts w:ascii="Times New Roman" w:hAnsi="Times New Roman" w:cs="Times New Roman"/>
          <w:b/>
          <w:sz w:val="24"/>
          <w:szCs w:val="24"/>
        </w:rPr>
        <w:t>$23.75</w:t>
      </w:r>
      <w:r w:rsidRPr="00BB7488">
        <w:rPr>
          <w:rFonts w:ascii="Times New Roman" w:hAnsi="Times New Roman" w:cs="Times New Roman"/>
          <w:b/>
          <w:sz w:val="24"/>
          <w:szCs w:val="24"/>
        </w:rPr>
        <w:t>\text{ MB}$</w:t>
      </w:r>
      <w:r w:rsidRPr="00BB7488">
        <w:rPr>
          <w:rFonts w:ascii="Times New Roman" w:hAnsi="Times New Roman" w:cs="Times New Roman"/>
          <w:sz w:val="24"/>
          <w:szCs w:val="24"/>
        </w:rPr>
        <w:t>. This minimal memory overhead is crucial, verifying that the system can be deployed on low-spec server hardware without causing resource starvation.</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4.6.3 Database Insertion Performance</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A performance test was conducted to compare database write</w:t>
      </w:r>
      <w:r w:rsidRPr="00BB7488">
        <w:rPr>
          <w:rFonts w:ascii="Times New Roman" w:hAnsi="Times New Roman" w:cs="Times New Roman"/>
          <w:sz w:val="24"/>
          <w:szCs w:val="24"/>
        </w:rPr>
        <w:t xml:space="preserve"> latency. The benchmark compared sequential row-by-row commits against bulk mapping insertions for `2,000` student cluster records in SQLite:</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Sequential Transaction Write Speed</w:t>
      </w:r>
      <w:r w:rsidRPr="00BB7488">
        <w:rPr>
          <w:rFonts w:ascii="Times New Roman" w:hAnsi="Times New Roman" w:cs="Times New Roman"/>
          <w:sz w:val="24"/>
          <w:szCs w:val="24"/>
        </w:rPr>
        <w:t xml:space="preserve">: </w:t>
      </w:r>
      <w:r w:rsidRPr="00BB7488">
        <w:rPr>
          <w:rFonts w:ascii="Times New Roman" w:hAnsi="Times New Roman" w:cs="Times New Roman"/>
          <w:b/>
          <w:sz w:val="24"/>
          <w:szCs w:val="24"/>
        </w:rPr>
        <w:t>3,494.28 ms</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Bulk Mapping Write Speed</w:t>
      </w:r>
      <w:r w:rsidRPr="00BB7488">
        <w:rPr>
          <w:rFonts w:ascii="Times New Roman" w:hAnsi="Times New Roman" w:cs="Times New Roman"/>
          <w:sz w:val="24"/>
          <w:szCs w:val="24"/>
        </w:rPr>
        <w:t xml:space="preserve">: </w:t>
      </w:r>
      <w:r w:rsidRPr="00BB7488">
        <w:rPr>
          <w:rFonts w:ascii="Times New Roman" w:hAnsi="Times New Roman" w:cs="Times New Roman"/>
          <w:b/>
          <w:sz w:val="24"/>
          <w:szCs w:val="24"/>
        </w:rPr>
        <w:t>2,428.55 ms</w:t>
      </w:r>
    </w:p>
    <w:p w:rsidR="00A51E90" w:rsidRPr="00BB7488" w:rsidRDefault="007C1B8F" w:rsidP="00BB7488">
      <w:pPr>
        <w:pStyle w:val="ListBullet"/>
        <w:spacing w:after="80" w:line="480" w:lineRule="auto"/>
        <w:rPr>
          <w:rFonts w:ascii="Times New Roman" w:hAnsi="Times New Roman" w:cs="Times New Roman"/>
          <w:sz w:val="24"/>
          <w:szCs w:val="24"/>
        </w:rPr>
      </w:pPr>
      <w:r w:rsidRPr="00BB7488">
        <w:rPr>
          <w:rFonts w:ascii="Times New Roman" w:hAnsi="Times New Roman" w:cs="Times New Roman"/>
          <w:b/>
          <w:sz w:val="24"/>
          <w:szCs w:val="24"/>
        </w:rPr>
        <w:t>Database Speedup Factor</w:t>
      </w:r>
      <w:r w:rsidRPr="00BB7488">
        <w:rPr>
          <w:rFonts w:ascii="Times New Roman" w:hAnsi="Times New Roman" w:cs="Times New Roman"/>
          <w:sz w:val="24"/>
          <w:szCs w:val="24"/>
        </w:rPr>
        <w:t xml:space="preserve">: </w:t>
      </w:r>
      <w:r w:rsidRPr="00BB7488">
        <w:rPr>
          <w:rFonts w:ascii="Times New Roman" w:hAnsi="Times New Roman" w:cs="Times New Roman"/>
          <w:b/>
          <w:sz w:val="24"/>
          <w:szCs w:val="24"/>
        </w:rPr>
        <w:t>1.4</w:t>
      </w:r>
      <w:r w:rsidRPr="00BB7488">
        <w:rPr>
          <w:rFonts w:ascii="Times New Roman" w:hAnsi="Times New Roman" w:cs="Times New Roman"/>
          <w:b/>
          <w:sz w:val="24"/>
          <w:szCs w:val="24"/>
        </w:rPr>
        <w:t>4x faster</w:t>
      </w:r>
      <w:r w:rsidRPr="00BB7488">
        <w:rPr>
          <w:rFonts w:ascii="Times New Roman" w:hAnsi="Times New Roman" w:cs="Times New Roman"/>
          <w:sz w:val="24"/>
          <w:szCs w:val="24"/>
        </w:rPr>
        <w:t xml:space="preserve"> using Bulk Writes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bulk write optimization reduces database write latency, mitigating lock contention when multiple administrators run analyses concurrently.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4.7 Chapter Summary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This chapter has detailed the implementation and empirical ev</w:t>
      </w:r>
      <w:r w:rsidRPr="00BB7488">
        <w:rPr>
          <w:rFonts w:ascii="Times New Roman" w:hAnsi="Times New Roman" w:cs="Times New Roman"/>
          <w:sz w:val="24"/>
          <w:szCs w:val="24"/>
        </w:rPr>
        <w:t xml:space="preserve">aluation of the KIU Student Segmentation and Academic Monitoring System. The software environment is built on Flask, </w:t>
      </w:r>
      <w:r w:rsidRPr="00BB7488">
        <w:rPr>
          <w:rFonts w:ascii="Times New Roman" w:hAnsi="Times New Roman" w:cs="Times New Roman"/>
          <w:sz w:val="24"/>
          <w:szCs w:val="24"/>
        </w:rPr>
        <w:lastRenderedPageBreak/>
        <w:t>SQLAlchemy, and scikit-learn, running on a standard computing configuration. The system's primary use cases (upload, run, view, search, and</w:t>
      </w:r>
      <w:r w:rsidRPr="00BB7488">
        <w:rPr>
          <w:rFonts w:ascii="Times New Roman" w:hAnsi="Times New Roman" w:cs="Times New Roman"/>
          <w:sz w:val="24"/>
          <w:szCs w:val="24"/>
        </w:rPr>
        <w:t xml:space="preserve"> export) are fully implemented through responsive web interfaces. Quantitative analysis of the clustering output successfully partitioned students into High Performing, Average Performing, and At Risk cohorts for both returning and new students. Model gene</w:t>
      </w:r>
      <w:r w:rsidRPr="00BB7488">
        <w:rPr>
          <w:rFonts w:ascii="Times New Roman" w:hAnsi="Times New Roman" w:cs="Times New Roman"/>
          <w:sz w:val="24"/>
          <w:szCs w:val="24"/>
        </w:rPr>
        <w:t xml:space="preserve">ralizability was confirmed via train/test validation splits, showing very small generalization gaps. Finally, performance benchmarks proved the system’s computational efficiency, with low memory overhead and fast bulk write capabilities, demonstrating its </w:t>
      </w:r>
      <w:r w:rsidRPr="00BB7488">
        <w:rPr>
          <w:rFonts w:ascii="Times New Roman" w:hAnsi="Times New Roman" w:cs="Times New Roman"/>
          <w:sz w:val="24"/>
          <w:szCs w:val="24"/>
        </w:rPr>
        <w:t>suitability for deployment at Kashim Ibrahim University.</w:t>
      </w:r>
    </w:p>
    <w:p w:rsidR="00A51E90" w:rsidRPr="00BB7488" w:rsidRDefault="007C1B8F" w:rsidP="00BB7488">
      <w:pPr>
        <w:pStyle w:val="Heading1"/>
        <w:spacing w:after="240" w:line="480" w:lineRule="auto"/>
        <w:jc w:val="center"/>
        <w:rPr>
          <w:rFonts w:ascii="Times New Roman" w:hAnsi="Times New Roman" w:cs="Times New Roman"/>
          <w:color w:val="auto"/>
          <w:sz w:val="24"/>
          <w:szCs w:val="24"/>
        </w:rPr>
      </w:pPr>
      <w:r w:rsidRPr="00BB7488">
        <w:rPr>
          <w:rFonts w:ascii="Times New Roman" w:hAnsi="Times New Roman" w:cs="Times New Roman"/>
          <w:color w:val="auto"/>
          <w:sz w:val="24"/>
          <w:szCs w:val="24"/>
        </w:rPr>
        <w:t>CHAPTER FIVE</w:t>
      </w:r>
    </w:p>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br w:type="page"/>
      </w:r>
    </w:p>
    <w:p w:rsidR="00A51E90" w:rsidRPr="00BB7488" w:rsidRDefault="007C1B8F" w:rsidP="00BB7488">
      <w:pPr>
        <w:pStyle w:val="Heading1"/>
        <w:spacing w:after="240" w:line="480" w:lineRule="auto"/>
        <w:jc w:val="center"/>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SUMMARY, CONCLUSION AND RECOMMENDATIONS</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5.1 Summary of the Project</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This research project was motivated by the need to transition higher education academic monitoring from a manual, rea</w:t>
      </w:r>
      <w:r w:rsidRPr="00BB7488">
        <w:rPr>
          <w:rFonts w:ascii="Times New Roman" w:hAnsi="Times New Roman" w:cs="Times New Roman"/>
          <w:sz w:val="24"/>
          <w:szCs w:val="24"/>
        </w:rPr>
        <w:t>ctive posture to an automated, proactive system. At Kashim Ibrahim University (KIU), traditional academic tracking is characterized by paper-based records and delayed interventions, occurring only after a student has failed a course or been placed on acade</w:t>
      </w:r>
      <w:r w:rsidRPr="00BB7488">
        <w:rPr>
          <w:rFonts w:ascii="Times New Roman" w:hAnsi="Times New Roman" w:cs="Times New Roman"/>
          <w:sz w:val="24"/>
          <w:szCs w:val="24"/>
        </w:rPr>
        <w:t>mic probation. This study addressed this challenge by developing and implementing a Machine Learning Based Student Segmentation and Academic Monitoring System.</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The primary objectives established in Chapter One were successfully achieved:</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1. </w:t>
      </w:r>
      <w:r w:rsidRPr="00BB7488">
        <w:rPr>
          <w:rFonts w:ascii="Times New Roman" w:hAnsi="Times New Roman" w:cs="Times New Roman"/>
          <w:b/>
          <w:sz w:val="24"/>
          <w:szCs w:val="24"/>
        </w:rPr>
        <w:t xml:space="preserve">Literature and </w:t>
      </w:r>
      <w:r w:rsidRPr="00BB7488">
        <w:rPr>
          <w:rFonts w:ascii="Times New Roman" w:hAnsi="Times New Roman" w:cs="Times New Roman"/>
          <w:b/>
          <w:sz w:val="24"/>
          <w:szCs w:val="24"/>
        </w:rPr>
        <w:t>Gaps Synthesis</w:t>
      </w:r>
      <w:r w:rsidRPr="00BB7488">
        <w:rPr>
          <w:rFonts w:ascii="Times New Roman" w:hAnsi="Times New Roman" w:cs="Times New Roman"/>
          <w:sz w:val="24"/>
          <w:szCs w:val="24"/>
        </w:rPr>
        <w:t>: A comprehensive literature review in Chapter Two synthesized unsupervised learning methodologies, highlighting the K-Means algorithm's efficacy and identifying the critical gap of "feature contamination" when combining returning and newly a</w:t>
      </w:r>
      <w:r w:rsidRPr="00BB7488">
        <w:rPr>
          <w:rFonts w:ascii="Times New Roman" w:hAnsi="Times New Roman" w:cs="Times New Roman"/>
          <w:sz w:val="24"/>
          <w:szCs w:val="24"/>
        </w:rPr>
        <w:t>dmitted students.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2. </w:t>
      </w:r>
      <w:r w:rsidRPr="00BB7488">
        <w:rPr>
          <w:rFonts w:ascii="Times New Roman" w:hAnsi="Times New Roman" w:cs="Times New Roman"/>
          <w:b/>
          <w:sz w:val="24"/>
          <w:szCs w:val="24"/>
        </w:rPr>
        <w:t>Dual-Model Methodology Design</w:t>
      </w:r>
      <w:r w:rsidRPr="00BB7488">
        <w:rPr>
          <w:rFonts w:ascii="Times New Roman" w:hAnsi="Times New Roman" w:cs="Times New Roman"/>
          <w:sz w:val="24"/>
          <w:szCs w:val="24"/>
        </w:rPr>
        <w:t xml:space="preserve">: Chapter Three formulated a methodology that splits student analysis into two distinct K-Means pipelines: the </w:t>
      </w:r>
      <w:r w:rsidRPr="00BB7488">
        <w:rPr>
          <w:rFonts w:ascii="Times New Roman" w:hAnsi="Times New Roman" w:cs="Times New Roman"/>
          <w:b/>
          <w:sz w:val="24"/>
          <w:szCs w:val="24"/>
        </w:rPr>
        <w:t>Returning Students Model</w:t>
      </w:r>
      <w:r w:rsidRPr="00BB7488">
        <w:rPr>
          <w:rFonts w:ascii="Times New Roman" w:hAnsi="Times New Roman" w:cs="Times New Roman"/>
          <w:sz w:val="24"/>
          <w:szCs w:val="24"/>
        </w:rPr>
        <w:t xml:space="preserve"> (using CGPA, Attendance, and CA Assessment Score) and the </w:t>
      </w:r>
      <w:r w:rsidRPr="00BB7488">
        <w:rPr>
          <w:rFonts w:ascii="Times New Roman" w:hAnsi="Times New Roman" w:cs="Times New Roman"/>
          <w:b/>
          <w:sz w:val="24"/>
          <w:szCs w:val="24"/>
        </w:rPr>
        <w:t>New Students</w:t>
      </w:r>
      <w:r w:rsidRPr="00BB7488">
        <w:rPr>
          <w:rFonts w:ascii="Times New Roman" w:hAnsi="Times New Roman" w:cs="Times New Roman"/>
          <w:b/>
          <w:sz w:val="24"/>
          <w:szCs w:val="24"/>
        </w:rPr>
        <w:t xml:space="preserve"> Model</w:t>
      </w:r>
      <w:r w:rsidRPr="00BB7488">
        <w:rPr>
          <w:rFonts w:ascii="Times New Roman" w:hAnsi="Times New Roman" w:cs="Times New Roman"/>
          <w:sz w:val="24"/>
          <w:szCs w:val="24"/>
        </w:rPr>
        <w:t xml:space="preserve"> (using Attendance and CA Assessment Score only).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3. </w:t>
      </w:r>
      <w:r w:rsidRPr="00BB7488">
        <w:rPr>
          <w:rFonts w:ascii="Times New Roman" w:hAnsi="Times New Roman" w:cs="Times New Roman"/>
          <w:b/>
          <w:sz w:val="24"/>
          <w:szCs w:val="24"/>
        </w:rPr>
        <w:t>Relational Database Design</w:t>
      </w:r>
      <w:r w:rsidRPr="00BB7488">
        <w:rPr>
          <w:rFonts w:ascii="Times New Roman" w:hAnsi="Times New Roman" w:cs="Times New Roman"/>
          <w:sz w:val="24"/>
          <w:szCs w:val="24"/>
        </w:rPr>
        <w:t>: A normalized database schema was designed using a one-to-many cardinality structure, allowing multiple historical analysis runs to link to datasets, students, and cluste</w:t>
      </w:r>
      <w:r w:rsidRPr="00BB7488">
        <w:rPr>
          <w:rFonts w:ascii="Times New Roman" w:hAnsi="Times New Roman" w:cs="Times New Roman"/>
          <w:sz w:val="24"/>
          <w:szCs w:val="24"/>
        </w:rPr>
        <w:t>r results for longitudinal tracking.</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lastRenderedPageBreak/>
        <w:t xml:space="preserve">4. </w:t>
      </w:r>
      <w:r w:rsidRPr="00BB7488">
        <w:rPr>
          <w:rFonts w:ascii="Times New Roman" w:hAnsi="Times New Roman" w:cs="Times New Roman"/>
          <w:b/>
          <w:sz w:val="24"/>
          <w:szCs w:val="24"/>
        </w:rPr>
        <w:t>Three-Tier Software Prototype</w:t>
      </w:r>
      <w:r w:rsidRPr="00BB7488">
        <w:rPr>
          <w:rFonts w:ascii="Times New Roman" w:hAnsi="Times New Roman" w:cs="Times New Roman"/>
          <w:sz w:val="24"/>
          <w:szCs w:val="24"/>
        </w:rPr>
        <w:t>: A complete Flask-based web application was implemented. It features secure administrator login, data ingestion validation, K-Means clustering, interactive dashboards (powered by Chart.j</w:t>
      </w:r>
      <w:r w:rsidRPr="00BB7488">
        <w:rPr>
          <w:rFonts w:ascii="Times New Roman" w:hAnsi="Times New Roman" w:cs="Times New Roman"/>
          <w:sz w:val="24"/>
          <w:szCs w:val="24"/>
        </w:rPr>
        <w:t>s), individual student profile searches, and CSV report export functionalities.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5. </w:t>
      </w:r>
      <w:r w:rsidRPr="00BB7488">
        <w:rPr>
          <w:rFonts w:ascii="Times New Roman" w:hAnsi="Times New Roman" w:cs="Times New Roman"/>
          <w:b/>
          <w:sz w:val="24"/>
          <w:szCs w:val="24"/>
        </w:rPr>
        <w:t>System Benchmarking and Evaluation</w:t>
      </w:r>
      <w:r w:rsidRPr="00BB7488">
        <w:rPr>
          <w:rFonts w:ascii="Times New Roman" w:hAnsi="Times New Roman" w:cs="Times New Roman"/>
          <w:sz w:val="24"/>
          <w:szCs w:val="24"/>
        </w:rPr>
        <w:t>: The system was evaluated using empirical performance metrics on a dataset of 20,000 student records, validating both model generalizabili</w:t>
      </w:r>
      <w:r w:rsidRPr="00BB7488">
        <w:rPr>
          <w:rFonts w:ascii="Times New Roman" w:hAnsi="Times New Roman" w:cs="Times New Roman"/>
          <w:sz w:val="24"/>
          <w:szCs w:val="24"/>
        </w:rPr>
        <w:t>ty and computational efficiency.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5.2 Conclusions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Based on the implementation, empirical findings, and performance evaluation detailed in Chapter Four, the following conclusions are drawn: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1. </w:t>
      </w:r>
      <w:r w:rsidRPr="00BB7488">
        <w:rPr>
          <w:rFonts w:ascii="Times New Roman" w:hAnsi="Times New Roman" w:cs="Times New Roman"/>
          <w:b/>
          <w:sz w:val="24"/>
          <w:szCs w:val="24"/>
        </w:rPr>
        <w:t>Unsupervised Learning Efficacy</w:t>
      </w:r>
      <w:r w:rsidRPr="00BB7488">
        <w:rPr>
          <w:rFonts w:ascii="Times New Roman" w:hAnsi="Times New Roman" w:cs="Times New Roman"/>
          <w:sz w:val="24"/>
          <w:szCs w:val="24"/>
        </w:rPr>
        <w:t xml:space="preserve">: Unsupervised learning, </w:t>
      </w:r>
      <w:r w:rsidRPr="00BB7488">
        <w:rPr>
          <w:rFonts w:ascii="Times New Roman" w:hAnsi="Times New Roman" w:cs="Times New Roman"/>
          <w:sz w:val="24"/>
          <w:szCs w:val="24"/>
        </w:rPr>
        <w:t>specifically the K-Means algorithm, represents a highly effective methodology for segmenting student populations into distinct performance groups. By minimizing the within-cluster sum of squares, the algorithm successfully clustered students into "High Per</w:t>
      </w:r>
      <w:r w:rsidRPr="00BB7488">
        <w:rPr>
          <w:rFonts w:ascii="Times New Roman" w:hAnsi="Times New Roman" w:cs="Times New Roman"/>
          <w:sz w:val="24"/>
          <w:szCs w:val="24"/>
        </w:rPr>
        <w:t>forming", "Average Performing", and "At Risk" segments without requiring manual threshold adjustments.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2. </w:t>
      </w:r>
      <w:r w:rsidRPr="00BB7488">
        <w:rPr>
          <w:rFonts w:ascii="Times New Roman" w:hAnsi="Times New Roman" w:cs="Times New Roman"/>
          <w:b/>
          <w:sz w:val="24"/>
          <w:szCs w:val="24"/>
        </w:rPr>
        <w:t>Mitigation of Feature Contamination</w:t>
      </w:r>
      <w:r w:rsidRPr="00BB7488">
        <w:rPr>
          <w:rFonts w:ascii="Times New Roman" w:hAnsi="Times New Roman" w:cs="Times New Roman"/>
          <w:sz w:val="24"/>
          <w:szCs w:val="24"/>
        </w:rPr>
        <w:t>: The implementation of two separate clustering pipelines based on student category (Returning vs. New) successfull</w:t>
      </w:r>
      <w:r w:rsidRPr="00BB7488">
        <w:rPr>
          <w:rFonts w:ascii="Times New Roman" w:hAnsi="Times New Roman" w:cs="Times New Roman"/>
          <w:sz w:val="24"/>
          <w:szCs w:val="24"/>
        </w:rPr>
        <w:t>y addressed the challenge of missing historical data. Fitting the New Students model strictly on Attendance and CA Assessment scores prevents placeholder CGPA values from distorting cluster boundaries, ensuring fair and accurate segmentation.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lastRenderedPageBreak/>
        <w:t xml:space="preserve">3. </w:t>
      </w:r>
      <w:r w:rsidRPr="00BB7488">
        <w:rPr>
          <w:rFonts w:ascii="Times New Roman" w:hAnsi="Times New Roman" w:cs="Times New Roman"/>
          <w:b/>
          <w:sz w:val="24"/>
          <w:szCs w:val="24"/>
        </w:rPr>
        <w:t>Model Gene</w:t>
      </w:r>
      <w:r w:rsidRPr="00BB7488">
        <w:rPr>
          <w:rFonts w:ascii="Times New Roman" w:hAnsi="Times New Roman" w:cs="Times New Roman"/>
          <w:b/>
          <w:sz w:val="24"/>
          <w:szCs w:val="24"/>
        </w:rPr>
        <w:t>ralizability and Stability</w:t>
      </w:r>
      <w:r w:rsidRPr="00BB7488">
        <w:rPr>
          <w:rFonts w:ascii="Times New Roman" w:hAnsi="Times New Roman" w:cs="Times New Roman"/>
          <w:sz w:val="24"/>
          <w:szCs w:val="24"/>
        </w:rPr>
        <w:t xml:space="preserve">: Train/test validation splits (80/20) confirmed the stability of both models on unseen data. The Returning Students model showed a Silhouette generalizability gap of only </w:t>
      </w:r>
      <w:r w:rsidRPr="00BB7488">
        <w:rPr>
          <w:rFonts w:ascii="Times New Roman" w:hAnsi="Times New Roman" w:cs="Times New Roman"/>
          <w:b/>
          <w:sz w:val="24"/>
          <w:szCs w:val="24"/>
        </w:rPr>
        <w:t>$0.0010$</w:t>
      </w:r>
      <w:r w:rsidRPr="00BB7488">
        <w:rPr>
          <w:rFonts w:ascii="Times New Roman" w:hAnsi="Times New Roman" w:cs="Times New Roman"/>
          <w:sz w:val="24"/>
          <w:szCs w:val="24"/>
        </w:rPr>
        <w:t xml:space="preserve"> (Train Silhouette: 0.2443 vs. Test Silhouette: 0.</w:t>
      </w:r>
      <w:r w:rsidRPr="00BB7488">
        <w:rPr>
          <w:rFonts w:ascii="Times New Roman" w:hAnsi="Times New Roman" w:cs="Times New Roman"/>
          <w:sz w:val="24"/>
          <w:szCs w:val="24"/>
        </w:rPr>
        <w:t xml:space="preserve">2434), and the New Students model showed a gap of </w:t>
      </w:r>
      <w:r w:rsidRPr="00BB7488">
        <w:rPr>
          <w:rFonts w:ascii="Times New Roman" w:hAnsi="Times New Roman" w:cs="Times New Roman"/>
          <w:b/>
          <w:sz w:val="24"/>
          <w:szCs w:val="24"/>
        </w:rPr>
        <w:t>$0.0198$</w:t>
      </w:r>
      <w:r w:rsidRPr="00BB7488">
        <w:rPr>
          <w:rFonts w:ascii="Times New Roman" w:hAnsi="Times New Roman" w:cs="Times New Roman"/>
          <w:sz w:val="24"/>
          <w:szCs w:val="24"/>
        </w:rPr>
        <w:t xml:space="preserve"> (Train: 0.3841 vs. Test: 0.3644). These negligible gaps prove that the discovered structures represent stable academic behaviors rather than sample-specific noise.</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4. </w:t>
      </w:r>
      <w:r w:rsidRPr="00BB7488">
        <w:rPr>
          <w:rFonts w:ascii="Times New Roman" w:hAnsi="Times New Roman" w:cs="Times New Roman"/>
          <w:b/>
          <w:sz w:val="24"/>
          <w:szCs w:val="24"/>
        </w:rPr>
        <w:t>Optimal K-Value Cohesion</w:t>
      </w:r>
      <w:r w:rsidRPr="00BB7488">
        <w:rPr>
          <w:rFonts w:ascii="Times New Roman" w:hAnsi="Times New Roman" w:cs="Times New Roman"/>
          <w:sz w:val="24"/>
          <w:szCs w:val="24"/>
        </w:rPr>
        <w:t>: Whil</w:t>
      </w:r>
      <w:r w:rsidRPr="00BB7488">
        <w:rPr>
          <w:rFonts w:ascii="Times New Roman" w:hAnsi="Times New Roman" w:cs="Times New Roman"/>
          <w:sz w:val="24"/>
          <w:szCs w:val="24"/>
        </w:rPr>
        <w:t>e sweeps across $K=2 \dots 8$ showed marginal Silhouette score increases for higher values of $K$, selecting $K=3$ remains the most institutionally sound decision. A three-cluster partition maps directly to actionable university policy categories (honors/s</w:t>
      </w:r>
      <w:r w:rsidRPr="00BB7488">
        <w:rPr>
          <w:rFonts w:ascii="Times New Roman" w:hAnsi="Times New Roman" w:cs="Times New Roman"/>
          <w:sz w:val="24"/>
          <w:szCs w:val="24"/>
        </w:rPr>
        <w:t>cholarship, standard monitoring, and remedial intervention), preventing administrative confusion.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5. </w:t>
      </w:r>
      <w:r w:rsidRPr="00BB7488">
        <w:rPr>
          <w:rFonts w:ascii="Times New Roman" w:hAnsi="Times New Roman" w:cs="Times New Roman"/>
          <w:b/>
          <w:sz w:val="24"/>
          <w:szCs w:val="24"/>
        </w:rPr>
        <w:t>Computational and Operational Feasibility</w:t>
      </w:r>
      <w:r w:rsidRPr="00BB7488">
        <w:rPr>
          <w:rFonts w:ascii="Times New Roman" w:hAnsi="Times New Roman" w:cs="Times New Roman"/>
          <w:sz w:val="24"/>
          <w:szCs w:val="24"/>
        </w:rPr>
        <w:t>: Benchmarks proved the system is highly optimized for deployment on low-spec server hardware typical of developin</w:t>
      </w:r>
      <w:r w:rsidRPr="00BB7488">
        <w:rPr>
          <w:rFonts w:ascii="Times New Roman" w:hAnsi="Times New Roman" w:cs="Times New Roman"/>
          <w:sz w:val="24"/>
          <w:szCs w:val="24"/>
        </w:rPr>
        <w:t xml:space="preserve">g country universities. Processing a full cohort of $15,970$ records required only </w:t>
      </w:r>
      <w:r w:rsidRPr="00BB7488">
        <w:rPr>
          <w:rFonts w:ascii="Times New Roman" w:hAnsi="Times New Roman" w:cs="Times New Roman"/>
          <w:b/>
          <w:sz w:val="24"/>
          <w:szCs w:val="24"/>
        </w:rPr>
        <w:t>$682.48\</w:t>
      </w:r>
      <w:proofErr w:type="gramStart"/>
      <w:r w:rsidRPr="00BB7488">
        <w:rPr>
          <w:rFonts w:ascii="Times New Roman" w:hAnsi="Times New Roman" w:cs="Times New Roman"/>
          <w:b/>
          <w:sz w:val="24"/>
          <w:szCs w:val="24"/>
        </w:rPr>
        <w:t>text{</w:t>
      </w:r>
      <w:proofErr w:type="gramEnd"/>
      <w:r w:rsidRPr="00BB7488">
        <w:rPr>
          <w:rFonts w:ascii="Times New Roman" w:hAnsi="Times New Roman" w:cs="Times New Roman"/>
          <w:b/>
          <w:sz w:val="24"/>
          <w:szCs w:val="24"/>
        </w:rPr>
        <w:t xml:space="preserve"> ms}$</w:t>
      </w:r>
      <w:r w:rsidRPr="00BB7488">
        <w:rPr>
          <w:rFonts w:ascii="Times New Roman" w:hAnsi="Times New Roman" w:cs="Times New Roman"/>
          <w:sz w:val="24"/>
          <w:szCs w:val="24"/>
        </w:rPr>
        <w:t xml:space="preserve"> and a peak memory footprint of </w:t>
      </w:r>
      <w:r w:rsidRPr="00BB7488">
        <w:rPr>
          <w:rFonts w:ascii="Times New Roman" w:hAnsi="Times New Roman" w:cs="Times New Roman"/>
          <w:b/>
          <w:sz w:val="24"/>
          <w:szCs w:val="24"/>
        </w:rPr>
        <w:t>$23.75\text{ MB}$</w:t>
      </w:r>
      <w:r w:rsidRPr="00BB7488">
        <w:rPr>
          <w:rFonts w:ascii="Times New Roman" w:hAnsi="Times New Roman" w:cs="Times New Roman"/>
          <w:sz w:val="24"/>
          <w:szCs w:val="24"/>
        </w:rPr>
        <w:t xml:space="preserve">. Furthermore, bulk database write mapping achieved a </w:t>
      </w:r>
      <w:r w:rsidRPr="00BB7488">
        <w:rPr>
          <w:rFonts w:ascii="Times New Roman" w:hAnsi="Times New Roman" w:cs="Times New Roman"/>
          <w:b/>
          <w:sz w:val="24"/>
          <w:szCs w:val="24"/>
        </w:rPr>
        <w:t>$1.44\text{x</w:t>
      </w:r>
      <w:proofErr w:type="gramStart"/>
      <w:r w:rsidRPr="00BB7488">
        <w:rPr>
          <w:rFonts w:ascii="Times New Roman" w:hAnsi="Times New Roman" w:cs="Times New Roman"/>
          <w:b/>
          <w:sz w:val="24"/>
          <w:szCs w:val="24"/>
        </w:rPr>
        <w:t>}$</w:t>
      </w:r>
      <w:proofErr w:type="gramEnd"/>
      <w:r w:rsidRPr="00BB7488">
        <w:rPr>
          <w:rFonts w:ascii="Times New Roman" w:hAnsi="Times New Roman" w:cs="Times New Roman"/>
          <w:b/>
          <w:sz w:val="24"/>
          <w:szCs w:val="24"/>
        </w:rPr>
        <w:t xml:space="preserve"> speedup</w:t>
      </w:r>
      <w:r w:rsidRPr="00BB7488">
        <w:rPr>
          <w:rFonts w:ascii="Times New Roman" w:hAnsi="Times New Roman" w:cs="Times New Roman"/>
          <w:sz w:val="24"/>
          <w:szCs w:val="24"/>
        </w:rPr>
        <w:t xml:space="preserve"> over sequential transactions,</w:t>
      </w:r>
      <w:r w:rsidRPr="00BB7488">
        <w:rPr>
          <w:rFonts w:ascii="Times New Roman" w:hAnsi="Times New Roman" w:cs="Times New Roman"/>
          <w:sz w:val="24"/>
          <w:szCs w:val="24"/>
        </w:rPr>
        <w:t xml:space="preserve"> demonstrating operational efficiency.</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w:t>
      </w:r>
    </w:p>
    <w:p w:rsidR="00A51E90" w:rsidRPr="00BB7488" w:rsidRDefault="007C1B8F" w:rsidP="00BB7488">
      <w:pPr>
        <w:pStyle w:val="Heading2"/>
        <w:spacing w:before="360" w:after="16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5.3 Recommendations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To maximize the institutional value of the implemented system and guide future research, the following recommendations are proposed:</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5.3.1 Recommendations for Kashim Ibrahim University (KIU) Ad</w:t>
      </w:r>
      <w:r w:rsidRPr="00BB7488">
        <w:rPr>
          <w:rFonts w:ascii="Times New Roman" w:hAnsi="Times New Roman" w:cs="Times New Roman"/>
          <w:color w:val="auto"/>
          <w:sz w:val="24"/>
          <w:szCs w:val="24"/>
        </w:rPr>
        <w:t>ministration</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1. </w:t>
      </w:r>
      <w:r w:rsidRPr="00BB7488">
        <w:rPr>
          <w:rFonts w:ascii="Times New Roman" w:hAnsi="Times New Roman" w:cs="Times New Roman"/>
          <w:b/>
          <w:sz w:val="24"/>
          <w:szCs w:val="24"/>
        </w:rPr>
        <w:t>System Institutionalization</w:t>
      </w:r>
      <w:r w:rsidRPr="00BB7488">
        <w:rPr>
          <w:rFonts w:ascii="Times New Roman" w:hAnsi="Times New Roman" w:cs="Times New Roman"/>
          <w:sz w:val="24"/>
          <w:szCs w:val="24"/>
        </w:rPr>
        <w:t>: The KIU Department of Computer Science should immediately adopt this prototype to support its academic advising processes, replacing the manual review of student files.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2. </w:t>
      </w:r>
      <w:r w:rsidRPr="00BB7488">
        <w:rPr>
          <w:rFonts w:ascii="Times New Roman" w:hAnsi="Times New Roman" w:cs="Times New Roman"/>
          <w:b/>
          <w:sz w:val="24"/>
          <w:szCs w:val="24"/>
        </w:rPr>
        <w:t>Mid-Semester Data Ingestion</w:t>
      </w:r>
      <w:r w:rsidRPr="00BB7488">
        <w:rPr>
          <w:rFonts w:ascii="Times New Roman" w:hAnsi="Times New Roman" w:cs="Times New Roman"/>
          <w:sz w:val="24"/>
          <w:szCs w:val="24"/>
        </w:rPr>
        <w:t>: Rather tha</w:t>
      </w:r>
      <w:r w:rsidRPr="00BB7488">
        <w:rPr>
          <w:rFonts w:ascii="Times New Roman" w:hAnsi="Times New Roman" w:cs="Times New Roman"/>
          <w:sz w:val="24"/>
          <w:szCs w:val="24"/>
        </w:rPr>
        <w:t>n waiting for the end of the academic session, departments should upload continuous assessment registers and attendance sheets mid-semester. This allows the system to serve as an early warning system, flagging "At Risk" students while there is still time t</w:t>
      </w:r>
      <w:r w:rsidRPr="00BB7488">
        <w:rPr>
          <w:rFonts w:ascii="Times New Roman" w:hAnsi="Times New Roman" w:cs="Times New Roman"/>
          <w:sz w:val="24"/>
          <w:szCs w:val="24"/>
        </w:rPr>
        <w:t>o organize remedial tutorials.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3. </w:t>
      </w:r>
      <w:r w:rsidRPr="00BB7488">
        <w:rPr>
          <w:rFonts w:ascii="Times New Roman" w:hAnsi="Times New Roman" w:cs="Times New Roman"/>
          <w:b/>
          <w:sz w:val="24"/>
          <w:szCs w:val="24"/>
        </w:rPr>
        <w:t>Advisory Resource Allocation</w:t>
      </w:r>
      <w:r w:rsidRPr="00BB7488">
        <w:rPr>
          <w:rFonts w:ascii="Times New Roman" w:hAnsi="Times New Roman" w:cs="Times New Roman"/>
          <w:sz w:val="24"/>
          <w:szCs w:val="24"/>
        </w:rPr>
        <w:t>: The university administration should align its resource allocation with the system's segmentation, targeting remedial tutoring, counseling services, and academic advising hours toward students</w:t>
      </w:r>
      <w:r w:rsidRPr="00BB7488">
        <w:rPr>
          <w:rFonts w:ascii="Times New Roman" w:hAnsi="Times New Roman" w:cs="Times New Roman"/>
          <w:sz w:val="24"/>
          <w:szCs w:val="24"/>
        </w:rPr>
        <w:t xml:space="preserve"> flagged as "At Risk" in Cluster 1.</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4. </w:t>
      </w:r>
      <w:r w:rsidRPr="00BB7488">
        <w:rPr>
          <w:rFonts w:ascii="Times New Roman" w:hAnsi="Times New Roman" w:cs="Times New Roman"/>
          <w:b/>
          <w:sz w:val="24"/>
          <w:szCs w:val="24"/>
        </w:rPr>
        <w:t>Data Anonymization and Privacy Compliance</w:t>
      </w:r>
      <w:r w:rsidRPr="00BB7488">
        <w:rPr>
          <w:rFonts w:ascii="Times New Roman" w:hAnsi="Times New Roman" w:cs="Times New Roman"/>
          <w:sz w:val="24"/>
          <w:szCs w:val="24"/>
        </w:rPr>
        <w:t>: To maintain the ethical standards discussed in Section 3.11, student data must remain anonymized during analysis. Advisors should access real student names strictly through s</w:t>
      </w:r>
      <w:r w:rsidRPr="00BB7488">
        <w:rPr>
          <w:rFonts w:ascii="Times New Roman" w:hAnsi="Times New Roman" w:cs="Times New Roman"/>
          <w:sz w:val="24"/>
          <w:szCs w:val="24"/>
        </w:rPr>
        <w:t>ecure search interfaces, and raw "At Risk" cluster labels must not be disclosed directly to students to prevent labeling bias and psychological distress.</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5.3.2 Recommendations for Lecturers and Academic Advisors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1. </w:t>
      </w:r>
      <w:r w:rsidRPr="00BB7488">
        <w:rPr>
          <w:rFonts w:ascii="Times New Roman" w:hAnsi="Times New Roman" w:cs="Times New Roman"/>
          <w:b/>
          <w:sz w:val="24"/>
          <w:szCs w:val="24"/>
        </w:rPr>
        <w:t>Holistic Advisory Context</w:t>
      </w:r>
      <w:r w:rsidRPr="00BB7488">
        <w:rPr>
          <w:rFonts w:ascii="Times New Roman" w:hAnsi="Times New Roman" w:cs="Times New Roman"/>
          <w:sz w:val="24"/>
          <w:szCs w:val="24"/>
        </w:rPr>
        <w:t xml:space="preserve">: Advisors must </w:t>
      </w:r>
      <w:r w:rsidRPr="00BB7488">
        <w:rPr>
          <w:rFonts w:ascii="Times New Roman" w:hAnsi="Times New Roman" w:cs="Times New Roman"/>
          <w:sz w:val="24"/>
          <w:szCs w:val="24"/>
        </w:rPr>
        <w:t>treat the automated cluster assignments as supportive analytical tools rather than definitive judgments. Cluster assignments should be reviewed alongside qualitative factors (e.g., student health, financial status, and personal circumstances) during adviso</w:t>
      </w:r>
      <w:r w:rsidRPr="00BB7488">
        <w:rPr>
          <w:rFonts w:ascii="Times New Roman" w:hAnsi="Times New Roman" w:cs="Times New Roman"/>
          <w:sz w:val="24"/>
          <w:szCs w:val="24"/>
        </w:rPr>
        <w:t>ry meetings.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lastRenderedPageBreak/>
        <w:t xml:space="preserve">2. </w:t>
      </w:r>
      <w:r w:rsidRPr="00BB7488">
        <w:rPr>
          <w:rFonts w:ascii="Times New Roman" w:hAnsi="Times New Roman" w:cs="Times New Roman"/>
          <w:b/>
          <w:sz w:val="24"/>
          <w:szCs w:val="24"/>
        </w:rPr>
        <w:t>Attendance Register Maintenance</w:t>
      </w:r>
      <w:r w:rsidRPr="00BB7488">
        <w:rPr>
          <w:rFonts w:ascii="Times New Roman" w:hAnsi="Times New Roman" w:cs="Times New Roman"/>
          <w:sz w:val="24"/>
          <w:szCs w:val="24"/>
        </w:rPr>
        <w:t>: Since Attendance Rate is a critical early warning feature in both models, course lecturers must maintain consistent, electronic attendance records to ensure dataset integrity.</w:t>
      </w:r>
    </w:p>
    <w:p w:rsidR="00A51E90" w:rsidRPr="00BB7488" w:rsidRDefault="007C1B8F" w:rsidP="00BB7488">
      <w:pPr>
        <w:pStyle w:val="Heading3"/>
        <w:spacing w:before="240" w:after="120" w:line="480" w:lineRule="auto"/>
        <w:rPr>
          <w:rFonts w:ascii="Times New Roman" w:hAnsi="Times New Roman" w:cs="Times New Roman"/>
          <w:color w:val="auto"/>
          <w:sz w:val="24"/>
          <w:szCs w:val="24"/>
        </w:rPr>
      </w:pPr>
      <w:r w:rsidRPr="00BB7488">
        <w:rPr>
          <w:rFonts w:ascii="Times New Roman" w:hAnsi="Times New Roman" w:cs="Times New Roman"/>
          <w:color w:val="auto"/>
          <w:sz w:val="24"/>
          <w:szCs w:val="24"/>
        </w:rPr>
        <w:t>5.3.3 Recommendations for Futur</w:t>
      </w:r>
      <w:r w:rsidRPr="00BB7488">
        <w:rPr>
          <w:rFonts w:ascii="Times New Roman" w:hAnsi="Times New Roman" w:cs="Times New Roman"/>
          <w:color w:val="auto"/>
          <w:sz w:val="24"/>
          <w:szCs w:val="24"/>
        </w:rPr>
        <w:t>e Research</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1. </w:t>
      </w:r>
      <w:r w:rsidRPr="00BB7488">
        <w:rPr>
          <w:rFonts w:ascii="Times New Roman" w:hAnsi="Times New Roman" w:cs="Times New Roman"/>
          <w:b/>
          <w:sz w:val="24"/>
          <w:szCs w:val="24"/>
        </w:rPr>
        <w:t>Integration with Student Information Systems</w:t>
      </w:r>
      <w:r w:rsidRPr="00BB7488">
        <w:rPr>
          <w:rFonts w:ascii="Times New Roman" w:hAnsi="Times New Roman" w:cs="Times New Roman"/>
          <w:sz w:val="24"/>
          <w:szCs w:val="24"/>
        </w:rPr>
        <w:t xml:space="preserve">: Future iterations should integrate directly with the KIU Student Information System (SIS) or Learning Management System (LMS) via REST APIs. This will automate data fetching, eliminating the need </w:t>
      </w:r>
      <w:r w:rsidRPr="00BB7488">
        <w:rPr>
          <w:rFonts w:ascii="Times New Roman" w:hAnsi="Times New Roman" w:cs="Times New Roman"/>
          <w:sz w:val="24"/>
          <w:szCs w:val="24"/>
        </w:rPr>
        <w:t>for manual CSV/Excel uploads.</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2. </w:t>
      </w:r>
      <w:r w:rsidRPr="00BB7488">
        <w:rPr>
          <w:rFonts w:ascii="Times New Roman" w:hAnsi="Times New Roman" w:cs="Times New Roman"/>
          <w:b/>
          <w:sz w:val="24"/>
          <w:szCs w:val="24"/>
        </w:rPr>
        <w:t>Supervised Hybrid Models</w:t>
      </w:r>
      <w:r w:rsidRPr="00BB7488">
        <w:rPr>
          <w:rFonts w:ascii="Times New Roman" w:hAnsi="Times New Roman" w:cs="Times New Roman"/>
          <w:sz w:val="24"/>
          <w:szCs w:val="24"/>
        </w:rPr>
        <w:t>: Researchers can expand this prototype by building a hybrid model. Once the clustering engine labels several semesters of data, these labels can train a supervised classifier (such as a Random Fores</w:t>
      </w:r>
      <w:r w:rsidRPr="00BB7488">
        <w:rPr>
          <w:rFonts w:ascii="Times New Roman" w:hAnsi="Times New Roman" w:cs="Times New Roman"/>
          <w:sz w:val="24"/>
          <w:szCs w:val="24"/>
        </w:rPr>
        <w:t>t or Gradient Boosted Tree) to forecast final GPA outcomes at the point of enrollment.</w:t>
      </w:r>
    </w:p>
    <w:p w:rsidR="00A51E90" w:rsidRPr="00BB7488" w:rsidRDefault="007C1B8F" w:rsidP="00BB7488">
      <w:pPr>
        <w:spacing w:after="120" w:line="480" w:lineRule="auto"/>
        <w:jc w:val="both"/>
        <w:rPr>
          <w:rFonts w:ascii="Times New Roman" w:hAnsi="Times New Roman" w:cs="Times New Roman"/>
          <w:sz w:val="24"/>
          <w:szCs w:val="24"/>
        </w:rPr>
      </w:pPr>
      <w:r w:rsidRPr="00BB7488">
        <w:rPr>
          <w:rFonts w:ascii="Times New Roman" w:hAnsi="Times New Roman" w:cs="Times New Roman"/>
          <w:sz w:val="24"/>
          <w:szCs w:val="24"/>
        </w:rPr>
        <w:t xml:space="preserve">3. </w:t>
      </w:r>
      <w:r w:rsidRPr="00BB7488">
        <w:rPr>
          <w:rFonts w:ascii="Times New Roman" w:hAnsi="Times New Roman" w:cs="Times New Roman"/>
          <w:b/>
          <w:sz w:val="24"/>
          <w:szCs w:val="24"/>
        </w:rPr>
        <w:t>Feature Extension</w:t>
      </w:r>
      <w:r w:rsidRPr="00BB7488">
        <w:rPr>
          <w:rFonts w:ascii="Times New Roman" w:hAnsi="Times New Roman" w:cs="Times New Roman"/>
          <w:sz w:val="24"/>
          <w:szCs w:val="24"/>
        </w:rPr>
        <w:t>: Future studies should incorporate additional student parameters, such as digital engagement metrics (LMS login frequency, resource downloads), entr</w:t>
      </w:r>
      <w:r w:rsidRPr="00BB7488">
        <w:rPr>
          <w:rFonts w:ascii="Times New Roman" w:hAnsi="Times New Roman" w:cs="Times New Roman"/>
          <w:sz w:val="24"/>
          <w:szCs w:val="24"/>
        </w:rPr>
        <w:t>y-level qualifications (UTME or O-Level scores), and socioeconomic indicators, to refine cluster definitions.</w:t>
      </w:r>
    </w:p>
    <w:p w:rsidR="00A51E90" w:rsidRPr="00BB7488" w:rsidRDefault="007C1B8F" w:rsidP="00BB7488">
      <w:pPr>
        <w:spacing w:line="480" w:lineRule="auto"/>
        <w:rPr>
          <w:rFonts w:ascii="Times New Roman" w:hAnsi="Times New Roman" w:cs="Times New Roman"/>
          <w:sz w:val="24"/>
          <w:szCs w:val="24"/>
        </w:rPr>
      </w:pPr>
      <w:r w:rsidRPr="00BB7488">
        <w:rPr>
          <w:rFonts w:ascii="Times New Roman" w:hAnsi="Times New Roman" w:cs="Times New Roman"/>
          <w:sz w:val="24"/>
          <w:szCs w:val="24"/>
        </w:rPr>
        <w:br w:type="page"/>
      </w:r>
    </w:p>
    <w:p w:rsidR="00A51E90" w:rsidRPr="00BB7488" w:rsidRDefault="007C1B8F" w:rsidP="00BB7488">
      <w:pPr>
        <w:pStyle w:val="Heading1"/>
        <w:spacing w:after="240" w:line="480" w:lineRule="auto"/>
        <w:jc w:val="center"/>
        <w:rPr>
          <w:rFonts w:ascii="Times New Roman" w:hAnsi="Times New Roman" w:cs="Times New Roman"/>
          <w:color w:val="auto"/>
          <w:sz w:val="24"/>
          <w:szCs w:val="24"/>
        </w:rPr>
      </w:pPr>
      <w:r w:rsidRPr="00BB7488">
        <w:rPr>
          <w:rFonts w:ascii="Times New Roman" w:hAnsi="Times New Roman" w:cs="Times New Roman"/>
          <w:color w:val="auto"/>
          <w:sz w:val="24"/>
          <w:szCs w:val="24"/>
        </w:rPr>
        <w:lastRenderedPageBreak/>
        <w:t>REFERENCES</w:t>
      </w:r>
    </w:p>
    <w:p w:rsidR="00A51E90" w:rsidRPr="00BB7488" w:rsidRDefault="007C1B8F" w:rsidP="00BB7488">
      <w:pPr>
        <w:spacing w:after="120" w:line="480" w:lineRule="auto"/>
        <w:ind w:left="720" w:hanging="720"/>
        <w:rPr>
          <w:rFonts w:ascii="Times New Roman" w:hAnsi="Times New Roman" w:cs="Times New Roman"/>
          <w:sz w:val="24"/>
          <w:szCs w:val="24"/>
        </w:rPr>
      </w:pPr>
      <w:r w:rsidRPr="00BB7488">
        <w:rPr>
          <w:rFonts w:ascii="Times New Roman" w:hAnsi="Times New Roman" w:cs="Times New Roman"/>
          <w:sz w:val="24"/>
          <w:szCs w:val="24"/>
        </w:rPr>
        <w:t xml:space="preserve">Adeyemi, T. O., &amp; Adeyemi, O. S. (2014). Information and communication technology and administration of universities in Nigeria. </w:t>
      </w:r>
      <w:r w:rsidRPr="00BB7488">
        <w:rPr>
          <w:rFonts w:ascii="Times New Roman" w:hAnsi="Times New Roman" w:cs="Times New Roman"/>
          <w:sz w:val="24"/>
          <w:szCs w:val="24"/>
        </w:rPr>
        <w:t>International Journal of Educational Administration and Policy Studies, 6(3), 34–45. https://doi.org/10.5897/IJEAPS2013.0333 Aggarwal, C. C. (2015). Data mining: The textbook. Springer. https://doi.org/10.1007/978,3,319,14142,8 Baker, R. S., &amp; Yacef, K. (2</w:t>
      </w:r>
      <w:r w:rsidRPr="00BB7488">
        <w:rPr>
          <w:rFonts w:ascii="Times New Roman" w:hAnsi="Times New Roman" w:cs="Times New Roman"/>
          <w:sz w:val="24"/>
          <w:szCs w:val="24"/>
        </w:rPr>
        <w:t>009). The state of educational data mining in 2009: A review and future visions. Journal of Educational Data Mining, 1(1), 3–17. Bishop, C. M. (2006). Pattern recognition and machine learning. Springer. Bydžovská, H. (2016). A comparative analysis of techn</w:t>
      </w:r>
      <w:r w:rsidRPr="00BB7488">
        <w:rPr>
          <w:rFonts w:ascii="Times New Roman" w:hAnsi="Times New Roman" w:cs="Times New Roman"/>
          <w:sz w:val="24"/>
          <w:szCs w:val="24"/>
        </w:rPr>
        <w:t xml:space="preserve">iques for predicting student performance. In Proceedings of the 9th International Conference on Educational Data Mining (EDM </w:t>
      </w:r>
      <w:proofErr w:type="gramStart"/>
      <w:r w:rsidRPr="00BB7488">
        <w:rPr>
          <w:rFonts w:ascii="Times New Roman" w:hAnsi="Times New Roman" w:cs="Times New Roman"/>
          <w:sz w:val="24"/>
          <w:szCs w:val="24"/>
        </w:rPr>
        <w:t>2016 )</w:t>
      </w:r>
      <w:proofErr w:type="gramEnd"/>
      <w:r w:rsidRPr="00BB7488">
        <w:rPr>
          <w:rFonts w:ascii="Times New Roman" w:hAnsi="Times New Roman" w:cs="Times New Roman"/>
          <w:sz w:val="24"/>
          <w:szCs w:val="24"/>
        </w:rPr>
        <w:t xml:space="preserve"> (pp. 306–311). International Educational Data Mining Society. Dutt, A., Aghabozrgi, S., &amp; Maizatul, A. B. I. (2015). Cluster</w:t>
      </w:r>
      <w:r w:rsidRPr="00BB7488">
        <w:rPr>
          <w:rFonts w:ascii="Times New Roman" w:hAnsi="Times New Roman" w:cs="Times New Roman"/>
          <w:sz w:val="24"/>
          <w:szCs w:val="24"/>
        </w:rPr>
        <w:t xml:space="preserve">ing algorithms applied in educational data mining. </w:t>
      </w:r>
      <w:proofErr w:type="spellStart"/>
      <w:r w:rsidRPr="00BB7488">
        <w:rPr>
          <w:rFonts w:ascii="Times New Roman" w:hAnsi="Times New Roman" w:cs="Times New Roman"/>
          <w:sz w:val="24"/>
          <w:szCs w:val="24"/>
        </w:rPr>
        <w:t>Inter national</w:t>
      </w:r>
      <w:proofErr w:type="spellEnd"/>
      <w:r w:rsidRPr="00BB7488">
        <w:rPr>
          <w:rFonts w:ascii="Times New Roman" w:hAnsi="Times New Roman" w:cs="Times New Roman"/>
          <w:sz w:val="24"/>
          <w:szCs w:val="24"/>
        </w:rPr>
        <w:t xml:space="preserve"> Journal of Information</w:t>
      </w:r>
      <w:r>
        <w:rPr>
          <w:rFonts w:ascii="Times New Roman" w:hAnsi="Times New Roman" w:cs="Times New Roman"/>
          <w:sz w:val="24"/>
          <w:szCs w:val="24"/>
        </w:rPr>
        <w:t xml:space="preserve"> </w:t>
      </w:r>
      <w:r w:rsidRPr="00BB7488">
        <w:rPr>
          <w:rFonts w:ascii="Times New Roman" w:hAnsi="Times New Roman" w:cs="Times New Roman"/>
          <w:sz w:val="24"/>
          <w:szCs w:val="24"/>
        </w:rPr>
        <w:t>and Electronics Engineering, 5(2), 112 –116. https://doi.org/10.7763/IJIEE.2015.V5.513 Few, S. (2006). Information dashboard design: The effective visual communicatio</w:t>
      </w:r>
      <w:r w:rsidRPr="00BB7488">
        <w:rPr>
          <w:rFonts w:ascii="Times New Roman" w:hAnsi="Times New Roman" w:cs="Times New Roman"/>
          <w:sz w:val="24"/>
          <w:szCs w:val="24"/>
        </w:rPr>
        <w:t xml:space="preserve">n of data. O'Reilly Media. Han, J., Kamber, M., &amp; Pei, J. (2012). Data mining: Concepts and techniques (3rd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Morgan Kaufmann. Jain, A. K. (2010). Data clustering: 50 years beyond K means. Pattern Recognition Letters, 31(8), 651 – 666. https://doi.org/</w:t>
      </w:r>
      <w:r w:rsidRPr="00BB7488">
        <w:rPr>
          <w:rFonts w:ascii="Times New Roman" w:hAnsi="Times New Roman" w:cs="Times New Roman"/>
          <w:sz w:val="24"/>
          <w:szCs w:val="24"/>
        </w:rPr>
        <w:t>10.1016/j.patrec.2009.09.011 Kotsiantis, S. B., Pierrakeas, C. J., &amp; Pintelas, P. E. (2010). Predicting students' performance in distance learning using machine learning techniques. Applied Artificial Intelligence, 18(5), 411 –426. https://doi.org/10.1080/</w:t>
      </w:r>
      <w:r w:rsidRPr="00BB7488">
        <w:rPr>
          <w:rFonts w:ascii="Times New Roman" w:hAnsi="Times New Roman" w:cs="Times New Roman"/>
          <w:sz w:val="24"/>
          <w:szCs w:val="24"/>
        </w:rPr>
        <w:t xml:space="preserve">08839510490442058 Kovacic, Z. J. (2010). Early prediction of student success: Mining students' enrolment data. In </w:t>
      </w:r>
      <w:r w:rsidRPr="00BB7488">
        <w:rPr>
          <w:rFonts w:ascii="Times New Roman" w:hAnsi="Times New Roman" w:cs="Times New Roman"/>
          <w:sz w:val="24"/>
          <w:szCs w:val="24"/>
        </w:rPr>
        <w:lastRenderedPageBreak/>
        <w:t xml:space="preserve">Proceedings of the </w:t>
      </w:r>
      <w:proofErr w:type="gramStart"/>
      <w:r w:rsidRPr="00BB7488">
        <w:rPr>
          <w:rFonts w:ascii="Times New Roman" w:hAnsi="Times New Roman" w:cs="Times New Roman"/>
          <w:sz w:val="24"/>
          <w:szCs w:val="24"/>
        </w:rPr>
        <w:t>Inf</w:t>
      </w:r>
      <w:proofErr w:type="gramEnd"/>
      <w:r w:rsidRPr="00BB7488">
        <w:rPr>
          <w:rFonts w:ascii="Times New Roman" w:hAnsi="Times New Roman" w:cs="Times New Roman"/>
          <w:sz w:val="24"/>
          <w:szCs w:val="24"/>
        </w:rPr>
        <w:t xml:space="preserve"> orming Science and IT Education Conference (InSITE 2010) (pp. 647 –665). Informing Science Institute. Lloyd, S. P. (198</w:t>
      </w:r>
      <w:r w:rsidRPr="00BB7488">
        <w:rPr>
          <w:rFonts w:ascii="Times New Roman" w:hAnsi="Times New Roman" w:cs="Times New Roman"/>
          <w:sz w:val="24"/>
          <w:szCs w:val="24"/>
        </w:rPr>
        <w:t>2). Least squares quantization in PCM. IEEE Transactions on Information Theory, 28(2), 129–137. https://doi.org/10.1109/TIT.1982.1056489 MacQueen, J. B. (1967). Some methods for classification</w:t>
      </w:r>
      <w:r>
        <w:rPr>
          <w:rFonts w:ascii="Times New Roman" w:hAnsi="Times New Roman" w:cs="Times New Roman"/>
          <w:sz w:val="24"/>
          <w:szCs w:val="24"/>
        </w:rPr>
        <w:t xml:space="preserve"> </w:t>
      </w:r>
      <w:r w:rsidRPr="00BB7488">
        <w:rPr>
          <w:rFonts w:ascii="Times New Roman" w:hAnsi="Times New Roman" w:cs="Times New Roman"/>
          <w:sz w:val="24"/>
          <w:szCs w:val="24"/>
        </w:rPr>
        <w:t>and analysis of multivariate observations. In L. M. Le Cam &amp; J</w:t>
      </w:r>
      <w:r w:rsidRPr="00BB7488">
        <w:rPr>
          <w:rFonts w:ascii="Times New Roman" w:hAnsi="Times New Roman" w:cs="Times New Roman"/>
          <w:sz w:val="24"/>
          <w:szCs w:val="24"/>
        </w:rPr>
        <w:t>. Neyman (Eds.), Proceedings of the 5th Berkeley Symposium on Mathematical Statistics and Probability (Vol. 1, pp. 281–297). University of California Press.</w:t>
      </w:r>
    </w:p>
    <w:p w:rsidR="00A51E90" w:rsidRPr="00BB7488" w:rsidRDefault="007C1B8F" w:rsidP="00BB7488">
      <w:pPr>
        <w:spacing w:after="120" w:line="480" w:lineRule="auto"/>
        <w:ind w:left="720" w:hanging="720"/>
        <w:rPr>
          <w:rFonts w:ascii="Times New Roman" w:hAnsi="Times New Roman" w:cs="Times New Roman"/>
          <w:sz w:val="24"/>
          <w:szCs w:val="24"/>
        </w:rPr>
      </w:pPr>
      <w:r w:rsidRPr="00BB7488">
        <w:rPr>
          <w:rFonts w:ascii="Times New Roman" w:hAnsi="Times New Roman" w:cs="Times New Roman"/>
          <w:sz w:val="24"/>
          <w:szCs w:val="24"/>
        </w:rPr>
        <w:t>Mitchell, T. M. (1997). Machine learning. McGraw</w:t>
      </w:r>
      <w:proofErr w:type="gramStart"/>
      <w:r w:rsidRPr="00BB7488">
        <w:rPr>
          <w:rFonts w:ascii="Times New Roman" w:hAnsi="Times New Roman" w:cs="Times New Roman"/>
          <w:sz w:val="24"/>
          <w:szCs w:val="24"/>
        </w:rPr>
        <w:t>,Hill</w:t>
      </w:r>
      <w:proofErr w:type="gramEnd"/>
      <w:r w:rsidRPr="00BB7488">
        <w:rPr>
          <w:rFonts w:ascii="Times New Roman" w:hAnsi="Times New Roman" w:cs="Times New Roman"/>
          <w:sz w:val="24"/>
          <w:szCs w:val="24"/>
        </w:rPr>
        <w:t>. National Universities Commission (NUC). (202</w:t>
      </w:r>
      <w:r w:rsidRPr="00BB7488">
        <w:rPr>
          <w:rFonts w:ascii="Times New Roman" w:hAnsi="Times New Roman" w:cs="Times New Roman"/>
          <w:sz w:val="24"/>
          <w:szCs w:val="24"/>
        </w:rPr>
        <w:t>2). NUC annual statistical digest. Federal Republic of Nigeria. https://www.nuc.edu.ng Nworie, J. (2012). Using the Delphi technique in educational technology research. TechTrends, 55(5), 24– 30. Pena</w:t>
      </w:r>
      <w:proofErr w:type="gramStart"/>
      <w:r w:rsidRPr="00BB7488">
        <w:rPr>
          <w:rFonts w:ascii="Times New Roman" w:hAnsi="Times New Roman" w:cs="Times New Roman"/>
          <w:sz w:val="24"/>
          <w:szCs w:val="24"/>
        </w:rPr>
        <w:t>,Ayala</w:t>
      </w:r>
      <w:proofErr w:type="gramEnd"/>
      <w:r w:rsidRPr="00BB7488">
        <w:rPr>
          <w:rFonts w:ascii="Times New Roman" w:hAnsi="Times New Roman" w:cs="Times New Roman"/>
          <w:sz w:val="24"/>
          <w:szCs w:val="24"/>
        </w:rPr>
        <w:t>, A. (2014). Educational data mining: A survey and</w:t>
      </w:r>
      <w:r w:rsidRPr="00BB7488">
        <w:rPr>
          <w:rFonts w:ascii="Times New Roman" w:hAnsi="Times New Roman" w:cs="Times New Roman"/>
          <w:sz w:val="24"/>
          <w:szCs w:val="24"/>
        </w:rPr>
        <w:t xml:space="preserve"> a data mining based analysis of recent works. Expert Systems with Applications, 41(4), 1432–1462. https://doi.org/10.1016/j.eswa.2013.08.042 Romero, C., &amp; Ventura, S. (2010). Educational data mining: A review of the state of the art. IEEE Transactions on </w:t>
      </w:r>
      <w:r w:rsidRPr="00BB7488">
        <w:rPr>
          <w:rFonts w:ascii="Times New Roman" w:hAnsi="Times New Roman" w:cs="Times New Roman"/>
          <w:sz w:val="24"/>
          <w:szCs w:val="24"/>
        </w:rPr>
        <w:t xml:space="preserve">Systems, Man and Cybernetics Part C: Applications and Reviews, 40(6), 601–618. https://doi.org/10.1109/TSMCC.2010.2053532 Russell, S., &amp; Norvig, P. (2016). Artificial intelligence: A modern approach (3rd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Pearson Education. Witten, I. H., Frank, E., &amp;</w:t>
      </w:r>
      <w:r w:rsidRPr="00BB7488">
        <w:rPr>
          <w:rFonts w:ascii="Times New Roman" w:hAnsi="Times New Roman" w:cs="Times New Roman"/>
          <w:sz w:val="24"/>
          <w:szCs w:val="24"/>
        </w:rPr>
        <w:t xml:space="preserve"> Hall, M. A. (2016). Data mining: Practical machine learning tools and techniques (4th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Morgan Kaufmann. Adeyemi, T. O., &amp; Adeyemi, O. S. (2014). Information and communication technology and administration of universities in Nigeria. International Jou</w:t>
      </w:r>
      <w:r w:rsidRPr="00BB7488">
        <w:rPr>
          <w:rFonts w:ascii="Times New Roman" w:hAnsi="Times New Roman" w:cs="Times New Roman"/>
          <w:sz w:val="24"/>
          <w:szCs w:val="24"/>
        </w:rPr>
        <w:t xml:space="preserve">rnal of Educational Administration and Policy Studies, 6(3), 34–45. Afolabi, I. T., Gbadamosi, B., Oyelaran, O. A., Arowolo, M. O., &amp; Arowol o, T. E. (2019). Predicting students' academic performance using decision tree. International </w:t>
      </w:r>
      <w:r w:rsidRPr="00BB7488">
        <w:rPr>
          <w:rFonts w:ascii="Times New Roman" w:hAnsi="Times New Roman" w:cs="Times New Roman"/>
          <w:sz w:val="24"/>
          <w:szCs w:val="24"/>
        </w:rPr>
        <w:lastRenderedPageBreak/>
        <w:t>Journal of Scientific</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Engineering Research, 10(2), 149–153. Arthur, D., &amp; Vassilvitskii, S. (2007). K means++: The advantages of careful seeding. In Proceedings of the 18th Annual ACM SIAM Symposium on Discrete Algorithms (pp. 1027–1035). SIAM. Bakar, Z. A., Rosbi, S., &amp; </w:t>
      </w:r>
      <w:r w:rsidRPr="00BB7488">
        <w:rPr>
          <w:rFonts w:ascii="Times New Roman" w:hAnsi="Times New Roman" w:cs="Times New Roman"/>
          <w:sz w:val="24"/>
          <w:szCs w:val="24"/>
        </w:rPr>
        <w:t>Hamid, H. A. (2015). Segmentation of student academic performance using K means clustering for higher educational institutions. Journal of Advanced Research in Dynamical and Control Systems, 7(4), 1–14. Baker, R. S., &amp; Yacef, K. (2009). The state of educat</w:t>
      </w:r>
      <w:r w:rsidRPr="00BB7488">
        <w:rPr>
          <w:rFonts w:ascii="Times New Roman" w:hAnsi="Times New Roman" w:cs="Times New Roman"/>
          <w:sz w:val="24"/>
          <w:szCs w:val="24"/>
        </w:rPr>
        <w:t>ional data mining in 2009: A review and future visions. Journal of Educational Data Mining, 1(1), 3–17. Bishop, C. M. (2006). Pattern recognition and machine learning. Springer. Bydžovská, H. (2016). A comparative analysis of techniques for predicting stud</w:t>
      </w:r>
      <w:r w:rsidRPr="00BB7488">
        <w:rPr>
          <w:rFonts w:ascii="Times New Roman" w:hAnsi="Times New Roman" w:cs="Times New Roman"/>
          <w:sz w:val="24"/>
          <w:szCs w:val="24"/>
        </w:rPr>
        <w:t>ent performance. In Proceedings of the 9th International Conference on Educational Data Mining (pp. 306 –311). International Educational Data Mining Society.</w:t>
      </w:r>
    </w:p>
    <w:p w:rsidR="00A51E90" w:rsidRPr="00BB7488" w:rsidRDefault="007C1B8F" w:rsidP="00BB7488">
      <w:pPr>
        <w:spacing w:after="120" w:line="480" w:lineRule="auto"/>
        <w:ind w:left="720" w:hanging="720"/>
        <w:rPr>
          <w:rFonts w:ascii="Times New Roman" w:hAnsi="Times New Roman" w:cs="Times New Roman"/>
          <w:sz w:val="24"/>
          <w:szCs w:val="24"/>
        </w:rPr>
      </w:pPr>
      <w:r w:rsidRPr="00BB7488">
        <w:rPr>
          <w:rFonts w:ascii="Times New Roman" w:hAnsi="Times New Roman" w:cs="Times New Roman"/>
          <w:sz w:val="24"/>
          <w:szCs w:val="24"/>
        </w:rPr>
        <w:t>Dutt, A., Aghabozrgi, S., &amp; Maizatul, A. B. I. (2015). Clustering algorithms applied in educationa</w:t>
      </w:r>
      <w:r w:rsidRPr="00BB7488">
        <w:rPr>
          <w:rFonts w:ascii="Times New Roman" w:hAnsi="Times New Roman" w:cs="Times New Roman"/>
          <w:sz w:val="24"/>
          <w:szCs w:val="24"/>
        </w:rPr>
        <w:t>l data mining. International Journal of Information and Electronics Engineering, 5(2), 112–116. Ester, M., Kriegel, H.</w:t>
      </w:r>
      <w:proofErr w:type="gramStart"/>
      <w:r w:rsidRPr="00BB7488">
        <w:rPr>
          <w:rFonts w:ascii="Times New Roman" w:hAnsi="Times New Roman" w:cs="Times New Roman"/>
          <w:sz w:val="24"/>
          <w:szCs w:val="24"/>
        </w:rPr>
        <w:t>,P</w:t>
      </w:r>
      <w:proofErr w:type="gramEnd"/>
      <w:r w:rsidRPr="00BB7488">
        <w:rPr>
          <w:rFonts w:ascii="Times New Roman" w:hAnsi="Times New Roman" w:cs="Times New Roman"/>
          <w:sz w:val="24"/>
          <w:szCs w:val="24"/>
        </w:rPr>
        <w:t>., S ander, J., &amp; Xu, X. (1996). A density</w:t>
      </w:r>
      <w:proofErr w:type="gramStart"/>
      <w:r w:rsidRPr="00BB7488">
        <w:rPr>
          <w:rFonts w:ascii="Times New Roman" w:hAnsi="Times New Roman" w:cs="Times New Roman"/>
          <w:sz w:val="24"/>
          <w:szCs w:val="24"/>
        </w:rPr>
        <w:t>,based</w:t>
      </w:r>
      <w:proofErr w:type="gramEnd"/>
      <w:r w:rsidRPr="00BB7488">
        <w:rPr>
          <w:rFonts w:ascii="Times New Roman" w:hAnsi="Times New Roman" w:cs="Times New Roman"/>
          <w:sz w:val="24"/>
          <w:szCs w:val="24"/>
        </w:rPr>
        <w:t xml:space="preserve"> algorithm for discovering clusters in large spatial databases with noise. In Proceeding</w:t>
      </w:r>
      <w:r w:rsidRPr="00BB7488">
        <w:rPr>
          <w:rFonts w:ascii="Times New Roman" w:hAnsi="Times New Roman" w:cs="Times New Roman"/>
          <w:sz w:val="24"/>
          <w:szCs w:val="24"/>
        </w:rPr>
        <w:t xml:space="preserve">s of the 2nd ACM SIGKDD International Conference on Knowledge Discovery and Data Mining (pp. 226–231). AAAI Press. Eze, S. C., </w:t>
      </w:r>
      <w:proofErr w:type="gramStart"/>
      <w:r w:rsidRPr="00BB7488">
        <w:rPr>
          <w:rFonts w:ascii="Times New Roman" w:hAnsi="Times New Roman" w:cs="Times New Roman"/>
          <w:sz w:val="24"/>
          <w:szCs w:val="24"/>
        </w:rPr>
        <w:t>Chinedu ,Eze</w:t>
      </w:r>
      <w:proofErr w:type="gramEnd"/>
      <w:r w:rsidRPr="00BB7488">
        <w:rPr>
          <w:rFonts w:ascii="Times New Roman" w:hAnsi="Times New Roman" w:cs="Times New Roman"/>
          <w:sz w:val="24"/>
          <w:szCs w:val="24"/>
        </w:rPr>
        <w:t>, V. C., Bello, A. O., &amp; Inegbedion, H. (2018). Exploratory evaluation of the challenges of 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learning in Nigerian </w:t>
      </w:r>
      <w:proofErr w:type="spellStart"/>
      <w:r w:rsidRPr="00BB7488">
        <w:rPr>
          <w:rFonts w:ascii="Times New Roman" w:hAnsi="Times New Roman" w:cs="Times New Roman"/>
          <w:sz w:val="24"/>
          <w:szCs w:val="24"/>
        </w:rPr>
        <w:t>u</w:t>
      </w:r>
      <w:r w:rsidRPr="00BB7488">
        <w:rPr>
          <w:rFonts w:ascii="Times New Roman" w:hAnsi="Times New Roman" w:cs="Times New Roman"/>
          <w:sz w:val="24"/>
          <w:szCs w:val="24"/>
        </w:rPr>
        <w:t>nive</w:t>
      </w:r>
      <w:proofErr w:type="spellEnd"/>
      <w:r w:rsidRPr="00BB7488">
        <w:rPr>
          <w:rFonts w:ascii="Times New Roman" w:hAnsi="Times New Roman" w:cs="Times New Roman"/>
          <w:sz w:val="24"/>
          <w:szCs w:val="24"/>
        </w:rPr>
        <w:t xml:space="preserve"> rsities. Journal of Engineering</w:t>
      </w:r>
      <w:r>
        <w:rPr>
          <w:rFonts w:ascii="Times New Roman" w:hAnsi="Times New Roman" w:cs="Times New Roman"/>
          <w:sz w:val="24"/>
          <w:szCs w:val="24"/>
        </w:rPr>
        <w:t xml:space="preserve"> </w:t>
      </w:r>
      <w:r w:rsidRPr="00BB7488">
        <w:rPr>
          <w:rFonts w:ascii="Times New Roman" w:hAnsi="Times New Roman" w:cs="Times New Roman"/>
          <w:sz w:val="24"/>
          <w:szCs w:val="24"/>
        </w:rPr>
        <w:t>and Applied Sciences, 13(1), 111–120. Gatherer, D., &amp; Manning, F. C. (1998). Correlation of examination performance with attendance: A study of a first</w:t>
      </w:r>
      <w:proofErr w:type="gramStart"/>
      <w:r w:rsidRPr="00BB7488">
        <w:rPr>
          <w:rFonts w:ascii="Times New Roman" w:hAnsi="Times New Roman" w:cs="Times New Roman"/>
          <w:sz w:val="24"/>
          <w:szCs w:val="24"/>
        </w:rPr>
        <w:t>,year</w:t>
      </w:r>
      <w:proofErr w:type="gramEnd"/>
      <w:r w:rsidRPr="00BB7488">
        <w:rPr>
          <w:rFonts w:ascii="Times New Roman" w:hAnsi="Times New Roman" w:cs="Times New Roman"/>
          <w:sz w:val="24"/>
          <w:szCs w:val="24"/>
        </w:rPr>
        <w:t xml:space="preserve"> life sciences course. Biochemical Education, 26(2), 121–123. </w:t>
      </w:r>
      <w:r w:rsidRPr="00BB7488">
        <w:rPr>
          <w:rFonts w:ascii="Times New Roman" w:hAnsi="Times New Roman" w:cs="Times New Roman"/>
          <w:sz w:val="24"/>
          <w:szCs w:val="24"/>
        </w:rPr>
        <w:t xml:space="preserve">Han, J., Kamber, M., &amp; Pei, J. (2012). Data mining: Concepts </w:t>
      </w:r>
      <w:r w:rsidRPr="00BB7488">
        <w:rPr>
          <w:rFonts w:ascii="Times New Roman" w:hAnsi="Times New Roman" w:cs="Times New Roman"/>
          <w:sz w:val="24"/>
          <w:szCs w:val="24"/>
        </w:rPr>
        <w:lastRenderedPageBreak/>
        <w:t xml:space="preserve">and techniques (3rd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Morgan Kaufmann. Huang, S., &amp; Fang, N. (2013). Predicting st udent academic performance in an engineering dynamics course: A comparison of four types of predictive mathe</w:t>
      </w:r>
      <w:r w:rsidRPr="00BB7488">
        <w:rPr>
          <w:rFonts w:ascii="Times New Roman" w:hAnsi="Times New Roman" w:cs="Times New Roman"/>
          <w:sz w:val="24"/>
          <w:szCs w:val="24"/>
        </w:rPr>
        <w:t>matical models. Computers and Education, 61, 133–145. Jain, A. K. (2010). Data clustering: 50 years beyond K means. Pattern Recognition Letters, 31</w:t>
      </w:r>
      <w:proofErr w:type="gramStart"/>
      <w:r w:rsidRPr="00BB7488">
        <w:rPr>
          <w:rFonts w:ascii="Times New Roman" w:hAnsi="Times New Roman" w:cs="Times New Roman"/>
          <w:sz w:val="24"/>
          <w:szCs w:val="24"/>
        </w:rPr>
        <w:t>( 8</w:t>
      </w:r>
      <w:proofErr w:type="gramEnd"/>
      <w:r w:rsidRPr="00BB7488">
        <w:rPr>
          <w:rFonts w:ascii="Times New Roman" w:hAnsi="Times New Roman" w:cs="Times New Roman"/>
          <w:sz w:val="24"/>
          <w:szCs w:val="24"/>
        </w:rPr>
        <w:t>), 651– 666. Kaufman, L., &amp; Rousseeuw, P. J. (1987). Clustering by means of medoids. In Y. Dodge (Ed.), St</w:t>
      </w:r>
      <w:r w:rsidRPr="00BB7488">
        <w:rPr>
          <w:rFonts w:ascii="Times New Roman" w:hAnsi="Times New Roman" w:cs="Times New Roman"/>
          <w:sz w:val="24"/>
          <w:szCs w:val="24"/>
        </w:rPr>
        <w:t>atistical Data Analysis Based on the L1 Norm and Related Methods (pp. 405–416). North Holl and. Kemper, L., Vorhies, G., &amp; Martens, A. (2020). Predicting student dropout: A machine learning approach. European Journal of Higher Education IT, 7(1), 1–17. Ket</w:t>
      </w:r>
      <w:r w:rsidRPr="00BB7488">
        <w:rPr>
          <w:rFonts w:ascii="Times New Roman" w:hAnsi="Times New Roman" w:cs="Times New Roman"/>
          <w:sz w:val="24"/>
          <w:szCs w:val="24"/>
        </w:rPr>
        <w:t>chen, D. J., &amp; Shook, C. L. (1996). The application of cluster analysis in strategic management research. Strategic Management Journal, 17(6), 441–458. Kotsiantis, S. B., Pierrakeas, C. J., &amp; Pintelas, P. E. (2010). Predicting students' performance in dist</w:t>
      </w:r>
      <w:r w:rsidRPr="00BB7488">
        <w:rPr>
          <w:rFonts w:ascii="Times New Roman" w:hAnsi="Times New Roman" w:cs="Times New Roman"/>
          <w:sz w:val="24"/>
          <w:szCs w:val="24"/>
        </w:rPr>
        <w:t>ance learning using machine learning techniques. Applied Artificial Intelligence, 18(5), 411–426. Kovacic, Z. J. (2010). Early prediction of student success: Mining students' enrolment data. In Proceedings of the Informing Science and IT Education Conferen</w:t>
      </w:r>
      <w:r w:rsidRPr="00BB7488">
        <w:rPr>
          <w:rFonts w:ascii="Times New Roman" w:hAnsi="Times New Roman" w:cs="Times New Roman"/>
          <w:sz w:val="24"/>
          <w:szCs w:val="24"/>
        </w:rPr>
        <w:t>ce (pp. 647–665). Informing Science Institute. LeCun, Y., Bengio, Y., &amp; Hinton, G. (2015). Deep learning. Nature, 521(7553), 436–444. Lloyd, S. P. (1982). Least squares quantization in PCM. IEEE Transactions on Information Theory, 28(2), 129–137. MacQueen,</w:t>
      </w:r>
      <w:r w:rsidRPr="00BB7488">
        <w:rPr>
          <w:rFonts w:ascii="Times New Roman" w:hAnsi="Times New Roman" w:cs="Times New Roman"/>
          <w:sz w:val="24"/>
          <w:szCs w:val="24"/>
        </w:rPr>
        <w:t xml:space="preserve"> J. B. (1967). Some methods for classification</w:t>
      </w:r>
      <w:r>
        <w:rPr>
          <w:rFonts w:ascii="Times New Roman" w:hAnsi="Times New Roman" w:cs="Times New Roman"/>
          <w:sz w:val="24"/>
          <w:szCs w:val="24"/>
        </w:rPr>
        <w:t xml:space="preserve"> </w:t>
      </w:r>
      <w:r w:rsidRPr="00BB7488">
        <w:rPr>
          <w:rFonts w:ascii="Times New Roman" w:hAnsi="Times New Roman" w:cs="Times New Roman"/>
          <w:sz w:val="24"/>
          <w:szCs w:val="24"/>
        </w:rPr>
        <w:t>and analysis of multivariate observations. In Proceedings of the 5th Berkeley Symposium on Mathematical Statistics and Probability (Vol. 1, pp. 281–297). University of California Press.</w:t>
      </w:r>
    </w:p>
    <w:p w:rsidR="00A51E90" w:rsidRPr="00BB7488" w:rsidRDefault="007C1B8F" w:rsidP="00BB7488">
      <w:pPr>
        <w:spacing w:after="120" w:line="480" w:lineRule="auto"/>
        <w:ind w:left="720" w:hanging="720"/>
        <w:rPr>
          <w:rFonts w:ascii="Times New Roman" w:hAnsi="Times New Roman" w:cs="Times New Roman"/>
          <w:sz w:val="24"/>
          <w:szCs w:val="24"/>
        </w:rPr>
      </w:pPr>
      <w:r w:rsidRPr="00BB7488">
        <w:rPr>
          <w:rFonts w:ascii="Times New Roman" w:hAnsi="Times New Roman" w:cs="Times New Roman"/>
          <w:sz w:val="24"/>
          <w:szCs w:val="24"/>
        </w:rPr>
        <w:t xml:space="preserve">Marburger, D. R. </w:t>
      </w:r>
      <w:r w:rsidRPr="00BB7488">
        <w:rPr>
          <w:rFonts w:ascii="Times New Roman" w:hAnsi="Times New Roman" w:cs="Times New Roman"/>
          <w:sz w:val="24"/>
          <w:szCs w:val="24"/>
        </w:rPr>
        <w:t xml:space="preserve">(2001). Absenteeism and undergraduate exam performance. Journal of Economic Education, 32(2), 99–109. Mitchell, T. M. (1997). Machine learning. McGraw </w:t>
      </w:r>
      <w:r w:rsidRPr="00BB7488">
        <w:rPr>
          <w:rFonts w:ascii="Times New Roman" w:hAnsi="Times New Roman" w:cs="Times New Roman"/>
          <w:sz w:val="24"/>
          <w:szCs w:val="24"/>
        </w:rPr>
        <w:lastRenderedPageBreak/>
        <w:t>Hill. Olaleye, F. O. (2016). Technology</w:t>
      </w:r>
      <w:proofErr w:type="gramStart"/>
      <w:r w:rsidRPr="00BB7488">
        <w:rPr>
          <w:rFonts w:ascii="Times New Roman" w:hAnsi="Times New Roman" w:cs="Times New Roman"/>
          <w:sz w:val="24"/>
          <w:szCs w:val="24"/>
        </w:rPr>
        <w:t>,enhanced</w:t>
      </w:r>
      <w:proofErr w:type="gramEnd"/>
      <w:r w:rsidRPr="00BB7488">
        <w:rPr>
          <w:rFonts w:ascii="Times New Roman" w:hAnsi="Times New Roman" w:cs="Times New Roman"/>
          <w:sz w:val="24"/>
          <w:szCs w:val="24"/>
        </w:rPr>
        <w:t xml:space="preserve"> academic records management in Nigerian universities. Af</w:t>
      </w:r>
      <w:r w:rsidRPr="00BB7488">
        <w:rPr>
          <w:rFonts w:ascii="Times New Roman" w:hAnsi="Times New Roman" w:cs="Times New Roman"/>
          <w:sz w:val="24"/>
          <w:szCs w:val="24"/>
        </w:rPr>
        <w:t xml:space="preserve">rican Journal of Library, Archives and Information Science, 26(2), 113–122. Olawale, B. E., Alabi, O., &amp; Ayo, C. K. (2021). Development of an automated stud </w:t>
      </w:r>
      <w:proofErr w:type="gramStart"/>
      <w:r w:rsidRPr="00BB7488">
        <w:rPr>
          <w:rFonts w:ascii="Times New Roman" w:hAnsi="Times New Roman" w:cs="Times New Roman"/>
          <w:sz w:val="24"/>
          <w:szCs w:val="24"/>
        </w:rPr>
        <w:t>ent</w:t>
      </w:r>
      <w:proofErr w:type="gramEnd"/>
      <w:r w:rsidRPr="00BB7488">
        <w:rPr>
          <w:rFonts w:ascii="Times New Roman" w:hAnsi="Times New Roman" w:cs="Times New Roman"/>
          <w:sz w:val="24"/>
          <w:szCs w:val="24"/>
        </w:rPr>
        <w:t xml:space="preserve"> academic performance monitoring system for Nigerian polytechnics. Journal of Information Techno</w:t>
      </w:r>
      <w:r w:rsidRPr="00BB7488">
        <w:rPr>
          <w:rFonts w:ascii="Times New Roman" w:hAnsi="Times New Roman" w:cs="Times New Roman"/>
          <w:sz w:val="24"/>
          <w:szCs w:val="24"/>
        </w:rPr>
        <w:t>logy and Digital World, 3(2), 89–102. Pal, A. K., &amp; Pal, S. (2013). Analysis and mining of educational data for predicting the performance of students. International Journal of Electronics Communication</w:t>
      </w:r>
      <w:r>
        <w:rPr>
          <w:rFonts w:ascii="Times New Roman" w:hAnsi="Times New Roman" w:cs="Times New Roman"/>
          <w:sz w:val="24"/>
          <w:szCs w:val="24"/>
        </w:rPr>
        <w:t xml:space="preserve"> </w:t>
      </w:r>
      <w:r w:rsidRPr="00BB7488">
        <w:rPr>
          <w:rFonts w:ascii="Times New Roman" w:hAnsi="Times New Roman" w:cs="Times New Roman"/>
          <w:sz w:val="24"/>
          <w:szCs w:val="24"/>
        </w:rPr>
        <w:t>and Computer Engineering, 4(5), 1560–1565. Pedregosa</w:t>
      </w:r>
      <w:r w:rsidRPr="00BB7488">
        <w:rPr>
          <w:rFonts w:ascii="Times New Roman" w:hAnsi="Times New Roman" w:cs="Times New Roman"/>
          <w:sz w:val="24"/>
          <w:szCs w:val="24"/>
        </w:rPr>
        <w:t>, F., Varoquaux, G., Gramfort, A., Michel, V., Thirion, B., Grisel, O., Blondel, M., Prettenhofer, P., Weiss, R., Dubourg, V., V</w:t>
      </w:r>
      <w:r>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anderplas</w:t>
      </w:r>
      <w:proofErr w:type="spellEnd"/>
      <w:r w:rsidRPr="00BB7488">
        <w:rPr>
          <w:rFonts w:ascii="Times New Roman" w:hAnsi="Times New Roman" w:cs="Times New Roman"/>
          <w:sz w:val="24"/>
          <w:szCs w:val="24"/>
        </w:rPr>
        <w:t>, J., Passos, A., Cournapeau, D., Brucher, M., Perrot, M., &amp; Duchesnay, E. (2011). Scikit</w:t>
      </w:r>
      <w:proofErr w:type="gramStart"/>
      <w:r w:rsidRPr="00BB7488">
        <w:rPr>
          <w:rFonts w:ascii="Times New Roman" w:hAnsi="Times New Roman" w:cs="Times New Roman"/>
          <w:sz w:val="24"/>
          <w:szCs w:val="24"/>
        </w:rPr>
        <w:t>,learn</w:t>
      </w:r>
      <w:proofErr w:type="gramEnd"/>
      <w:r w:rsidRPr="00BB7488">
        <w:rPr>
          <w:rFonts w:ascii="Times New Roman" w:hAnsi="Times New Roman" w:cs="Times New Roman"/>
          <w:sz w:val="24"/>
          <w:szCs w:val="24"/>
        </w:rPr>
        <w:t xml:space="preserve">: Machine learning in </w:t>
      </w:r>
      <w:r w:rsidRPr="00BB7488">
        <w:rPr>
          <w:rFonts w:ascii="Times New Roman" w:hAnsi="Times New Roman" w:cs="Times New Roman"/>
          <w:sz w:val="24"/>
          <w:szCs w:val="24"/>
        </w:rPr>
        <w:t>Python. Journal of Machine Learning Research, 12, 2825–2830. Pena</w:t>
      </w:r>
      <w:proofErr w:type="gramStart"/>
      <w:r w:rsidRPr="00BB7488">
        <w:rPr>
          <w:rFonts w:ascii="Times New Roman" w:hAnsi="Times New Roman" w:cs="Times New Roman"/>
          <w:sz w:val="24"/>
          <w:szCs w:val="24"/>
        </w:rPr>
        <w:t>,Ayala</w:t>
      </w:r>
      <w:proofErr w:type="gramEnd"/>
      <w:r w:rsidRPr="00BB7488">
        <w:rPr>
          <w:rFonts w:ascii="Times New Roman" w:hAnsi="Times New Roman" w:cs="Times New Roman"/>
          <w:sz w:val="24"/>
          <w:szCs w:val="24"/>
        </w:rPr>
        <w:t>, A. (2014). Educational data mining: A survey</w:t>
      </w:r>
      <w:r>
        <w:rPr>
          <w:rFonts w:ascii="Times New Roman" w:hAnsi="Times New Roman" w:cs="Times New Roman"/>
          <w:sz w:val="24"/>
          <w:szCs w:val="24"/>
        </w:rPr>
        <w:t xml:space="preserve"> </w:t>
      </w:r>
      <w:r w:rsidRPr="00BB7488">
        <w:rPr>
          <w:rFonts w:ascii="Times New Roman" w:hAnsi="Times New Roman" w:cs="Times New Roman"/>
          <w:sz w:val="24"/>
          <w:szCs w:val="24"/>
        </w:rPr>
        <w:t>and a data mining</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based analysis of </w:t>
      </w:r>
      <w:proofErr w:type="spellStart"/>
      <w:r w:rsidRPr="00BB7488">
        <w:rPr>
          <w:rFonts w:ascii="Times New Roman" w:hAnsi="Times New Roman" w:cs="Times New Roman"/>
          <w:sz w:val="24"/>
          <w:szCs w:val="24"/>
        </w:rPr>
        <w:t>recen</w:t>
      </w:r>
      <w:proofErr w:type="spellEnd"/>
      <w:r w:rsidRPr="00BB7488">
        <w:rPr>
          <w:rFonts w:ascii="Times New Roman" w:hAnsi="Times New Roman" w:cs="Times New Roman"/>
          <w:sz w:val="24"/>
          <w:szCs w:val="24"/>
        </w:rPr>
        <w:t xml:space="preserve"> t works. Expert Systems with Applications, 41(4), 1432–1462. Romero, C., &amp; Ventura, S. (2010).</w:t>
      </w:r>
      <w:r w:rsidRPr="00BB7488">
        <w:rPr>
          <w:rFonts w:ascii="Times New Roman" w:hAnsi="Times New Roman" w:cs="Times New Roman"/>
          <w:sz w:val="24"/>
          <w:szCs w:val="24"/>
        </w:rPr>
        <w:t xml:space="preserve"> Educational data mining: A review of the state of the art. IEEE Transactions on Systems, Man and Cybernetics</w:t>
      </w:r>
      <w:proofErr w:type="gramStart"/>
      <w:r w:rsidRPr="00BB7488">
        <w:rPr>
          <w:rFonts w:ascii="Times New Roman" w:hAnsi="Times New Roman" w:cs="Times New Roman"/>
          <w:sz w:val="24"/>
          <w:szCs w:val="24"/>
        </w:rPr>
        <w:t>,Part</w:t>
      </w:r>
      <w:proofErr w:type="gramEnd"/>
      <w:r w:rsidRPr="00BB7488">
        <w:rPr>
          <w:rFonts w:ascii="Times New Roman" w:hAnsi="Times New Roman" w:cs="Times New Roman"/>
          <w:sz w:val="24"/>
          <w:szCs w:val="24"/>
        </w:rPr>
        <w:t xml:space="preserve"> C, 40(6), 601–618. Rousseeuw, P. J. (1987).</w:t>
      </w:r>
      <w:r>
        <w:rPr>
          <w:rFonts w:ascii="Times New Roman" w:hAnsi="Times New Roman" w:cs="Times New Roman"/>
          <w:sz w:val="24"/>
          <w:szCs w:val="24"/>
        </w:rPr>
        <w:t xml:space="preserve"> </w:t>
      </w:r>
      <w:r w:rsidRPr="00BB7488">
        <w:rPr>
          <w:rFonts w:ascii="Times New Roman" w:hAnsi="Times New Roman" w:cs="Times New Roman"/>
          <w:sz w:val="24"/>
          <w:szCs w:val="24"/>
        </w:rPr>
        <w:t>Silhouettes: A graphical aid to the interpretation</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validation of cluster analysis. Journal </w:t>
      </w:r>
      <w:r w:rsidRPr="00BB7488">
        <w:rPr>
          <w:rFonts w:ascii="Times New Roman" w:hAnsi="Times New Roman" w:cs="Times New Roman"/>
          <w:sz w:val="24"/>
          <w:szCs w:val="24"/>
        </w:rPr>
        <w:t xml:space="preserve">of Computational and Applied Mathematics, 20, 53–65. Russell, S., &amp; Norvig, P. (2016). Artificial intelligence: A modern approach (3rd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Pearson Education. Stinebrickner, R., &amp; Stinebrickner, T. (2014). Academic performance</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college dropout: Using </w:t>
      </w:r>
      <w:r w:rsidRPr="00BB7488">
        <w:rPr>
          <w:rFonts w:ascii="Times New Roman" w:hAnsi="Times New Roman" w:cs="Times New Roman"/>
          <w:sz w:val="24"/>
          <w:szCs w:val="24"/>
        </w:rPr>
        <w:t>longitudinal expectations data to estimate a learning model. Journal of Labor Economics, 32(3), 601–644. Tibshirani, R., Walther, G., &amp; Hastie, T. (2001). Estimating the number of clusters in a data set via the gap statistic. Journal of the Royal Statistic</w:t>
      </w:r>
      <w:r w:rsidRPr="00BB7488">
        <w:rPr>
          <w:rFonts w:ascii="Times New Roman" w:hAnsi="Times New Roman" w:cs="Times New Roman"/>
          <w:sz w:val="24"/>
          <w:szCs w:val="24"/>
        </w:rPr>
        <w:t xml:space="preserve">al Society: Series B, 63(2), 411–423. Witten, I. H., Frank, E., &amp; Hall, M. </w:t>
      </w:r>
      <w:r w:rsidRPr="00BB7488">
        <w:rPr>
          <w:rFonts w:ascii="Times New Roman" w:hAnsi="Times New Roman" w:cs="Times New Roman"/>
          <w:sz w:val="24"/>
          <w:szCs w:val="24"/>
        </w:rPr>
        <w:lastRenderedPageBreak/>
        <w:t>A. (2016). Data mining: Practical machine learning tools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techniques (4th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Morgan Kaufmann. York, T. T., Gibson, C., &amp; Rankin, S. (2015). Defining and measuring academic su</w:t>
      </w:r>
      <w:r w:rsidRPr="00BB7488">
        <w:rPr>
          <w:rFonts w:ascii="Times New Roman" w:hAnsi="Times New Roman" w:cs="Times New Roman"/>
          <w:sz w:val="24"/>
          <w:szCs w:val="24"/>
        </w:rPr>
        <w:t>ccess. Practical Assessment, Research and Evaluation, 20(5), 1–20. AECT. (2016). Code of ethics. Association for Educational Communications</w:t>
      </w:r>
      <w:r>
        <w:rPr>
          <w:rFonts w:ascii="Times New Roman" w:hAnsi="Times New Roman" w:cs="Times New Roman"/>
          <w:sz w:val="24"/>
          <w:szCs w:val="24"/>
        </w:rPr>
        <w:t xml:space="preserve"> </w:t>
      </w:r>
      <w:r w:rsidRPr="00BB7488">
        <w:rPr>
          <w:rFonts w:ascii="Times New Roman" w:hAnsi="Times New Roman" w:cs="Times New Roman"/>
          <w:sz w:val="24"/>
          <w:szCs w:val="24"/>
        </w:rPr>
        <w:t>and Technology. https://aect.org/ethics.php</w:t>
      </w:r>
    </w:p>
    <w:p w:rsidR="00A51E90" w:rsidRPr="00BB7488" w:rsidRDefault="007C1B8F" w:rsidP="00BB7488">
      <w:pPr>
        <w:spacing w:after="120" w:line="480" w:lineRule="auto"/>
        <w:ind w:left="720" w:hanging="720"/>
        <w:rPr>
          <w:rFonts w:ascii="Times New Roman" w:hAnsi="Times New Roman" w:cs="Times New Roman"/>
          <w:sz w:val="24"/>
          <w:szCs w:val="24"/>
        </w:rPr>
      </w:pPr>
      <w:r w:rsidRPr="00BB7488">
        <w:rPr>
          <w:rFonts w:ascii="Times New Roman" w:hAnsi="Times New Roman" w:cs="Times New Roman"/>
          <w:sz w:val="24"/>
          <w:szCs w:val="24"/>
        </w:rPr>
        <w:t>Aggarwal, C. C. (2015). Data mining: The textbook. Springer. Arthur, D.</w:t>
      </w:r>
      <w:r w:rsidRPr="00BB7488">
        <w:rPr>
          <w:rFonts w:ascii="Times New Roman" w:hAnsi="Times New Roman" w:cs="Times New Roman"/>
          <w:sz w:val="24"/>
          <w:szCs w:val="24"/>
        </w:rPr>
        <w:t xml:space="preserve"> and Vassilvitskii, S. (2007). K means++: The advantages of careful seeding. In Proceedings of the 18th Annual ACM SIAM Symposium on Discrete Algorithms (pp. 1027 to 1035). SIAM. Bayer, M. (2012). SQLAlchemy. In A. Brown</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G. Wilson (Eds.), </w:t>
      </w:r>
      <w:proofErr w:type="gramStart"/>
      <w:r w:rsidRPr="00BB7488">
        <w:rPr>
          <w:rFonts w:ascii="Times New Roman" w:hAnsi="Times New Roman" w:cs="Times New Roman"/>
          <w:sz w:val="24"/>
          <w:szCs w:val="24"/>
        </w:rPr>
        <w:t>The</w:t>
      </w:r>
      <w:proofErr w:type="gramEnd"/>
      <w:r w:rsidRPr="00BB7488">
        <w:rPr>
          <w:rFonts w:ascii="Times New Roman" w:hAnsi="Times New Roman" w:cs="Times New Roman"/>
          <w:sz w:val="24"/>
          <w:szCs w:val="24"/>
        </w:rPr>
        <w:t xml:space="preserve"> Architec</w:t>
      </w:r>
      <w:r w:rsidRPr="00BB7488">
        <w:rPr>
          <w:rFonts w:ascii="Times New Roman" w:hAnsi="Times New Roman" w:cs="Times New Roman"/>
          <w:sz w:val="24"/>
          <w:szCs w:val="24"/>
        </w:rPr>
        <w:t xml:space="preserve">ture of Open Source Applications (Vol. 2). </w:t>
      </w:r>
      <w:proofErr w:type="gramStart"/>
      <w:r w:rsidRPr="00BB7488">
        <w:rPr>
          <w:rFonts w:ascii="Times New Roman" w:hAnsi="Times New Roman" w:cs="Times New Roman"/>
          <w:sz w:val="24"/>
          <w:szCs w:val="24"/>
        </w:rPr>
        <w:t>aosabook.org</w:t>
      </w:r>
      <w:proofErr w:type="gramEnd"/>
      <w:r w:rsidRPr="00BB7488">
        <w:rPr>
          <w:rFonts w:ascii="Times New Roman" w:hAnsi="Times New Roman" w:cs="Times New Roman"/>
          <w:sz w:val="24"/>
          <w:szCs w:val="24"/>
        </w:rPr>
        <w:t>. Brooke, J. (1996). SUS: A quick and dirty usability scale. In P. W. Jordan et al. (Eds.), Usability Evaluation in Industry (pp. 189 to 194). Taylor and Francis. Chart.js. (2023). Chart.js documentati</w:t>
      </w:r>
      <w:r w:rsidRPr="00BB7488">
        <w:rPr>
          <w:rFonts w:ascii="Times New Roman" w:hAnsi="Times New Roman" w:cs="Times New Roman"/>
          <w:sz w:val="24"/>
          <w:szCs w:val="24"/>
        </w:rPr>
        <w:t>on. https://www.chartjs.org/docs/latest/ Dutt, A., Aghabozrgi, S. and Maizatul, A. B. I. (2015). Clustering algorithms applied in educational data mining. International Journal of Information and Electronics Engineering, 5(2), 112 to 116. Grinberg, M. (201</w:t>
      </w:r>
      <w:r w:rsidRPr="00BB7488">
        <w:rPr>
          <w:rFonts w:ascii="Times New Roman" w:hAnsi="Times New Roman" w:cs="Times New Roman"/>
          <w:sz w:val="24"/>
          <w:szCs w:val="24"/>
        </w:rPr>
        <w:t xml:space="preserve">8). Flask web development: Developing web applications with Python (2nd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xml:space="preserve">.). O'Reilly Media. Han, J., </w:t>
      </w:r>
      <w:proofErr w:type="spellStart"/>
      <w:r w:rsidRPr="00BB7488">
        <w:rPr>
          <w:rFonts w:ascii="Times New Roman" w:hAnsi="Times New Roman" w:cs="Times New Roman"/>
          <w:sz w:val="24"/>
          <w:szCs w:val="24"/>
        </w:rPr>
        <w:t>Kamber</w:t>
      </w:r>
      <w:proofErr w:type="spellEnd"/>
      <w:r w:rsidRPr="00BB7488">
        <w:rPr>
          <w:rFonts w:ascii="Times New Roman" w:hAnsi="Times New Roman" w:cs="Times New Roman"/>
          <w:sz w:val="24"/>
          <w:szCs w:val="24"/>
        </w:rPr>
        <w:t>, M.</w:t>
      </w:r>
      <w:r>
        <w:rPr>
          <w:rFonts w:ascii="Times New Roman" w:hAnsi="Times New Roman" w:cs="Times New Roman"/>
          <w:sz w:val="24"/>
          <w:szCs w:val="24"/>
        </w:rPr>
        <w:t xml:space="preserve"> </w:t>
      </w:r>
      <w:r w:rsidRPr="00BB7488">
        <w:rPr>
          <w:rFonts w:ascii="Times New Roman" w:hAnsi="Times New Roman" w:cs="Times New Roman"/>
          <w:sz w:val="24"/>
          <w:szCs w:val="24"/>
        </w:rPr>
        <w:t>and Pei, J. (2012). Data mining: Concepts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techniques (3rd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xml:space="preserve">.). Morgan Kaufmann. Jain, A. K. (2010). Data clustering: 50 years beyond K </w:t>
      </w:r>
      <w:r w:rsidRPr="00BB7488">
        <w:rPr>
          <w:rFonts w:ascii="Times New Roman" w:hAnsi="Times New Roman" w:cs="Times New Roman"/>
          <w:sz w:val="24"/>
          <w:szCs w:val="24"/>
        </w:rPr>
        <w:t>means. Pattern Recognition Letters, 31(8), 651 to 666. Marburger, D. R. (2001). Absenteeism and undergraduate exam performance. Journal of Economic Education, 32(2), 99 to 109. McKinney, W. (2010). Data structures for statistical computing in Python. In Pr</w:t>
      </w:r>
      <w:r w:rsidRPr="00BB7488">
        <w:rPr>
          <w:rFonts w:ascii="Times New Roman" w:hAnsi="Times New Roman" w:cs="Times New Roman"/>
          <w:sz w:val="24"/>
          <w:szCs w:val="24"/>
        </w:rPr>
        <w:t xml:space="preserve">oceedings of the 9th Python in Science Conference (pp. 56 to 61). Nigerian Data Protection Act (NDPA). (2023). Federal Republic of Nigeria Official Gazette, 110 (154). </w:t>
      </w:r>
      <w:r w:rsidRPr="00BB7488">
        <w:rPr>
          <w:rFonts w:ascii="Times New Roman" w:hAnsi="Times New Roman" w:cs="Times New Roman"/>
          <w:sz w:val="24"/>
          <w:szCs w:val="24"/>
        </w:rPr>
        <w:lastRenderedPageBreak/>
        <w:t xml:space="preserve">https://ndpc.gov.ng Oates, B. J. (2006). Researching information systems and computing. </w:t>
      </w:r>
      <w:r w:rsidRPr="00BB7488">
        <w:rPr>
          <w:rFonts w:ascii="Times New Roman" w:hAnsi="Times New Roman" w:cs="Times New Roman"/>
          <w:sz w:val="24"/>
          <w:szCs w:val="24"/>
        </w:rPr>
        <w:t>SAGE Publications. Pedregosa, F., Varoquaux, G., Gramfort, A., Michel, V., Thirion, B., Grisel, O., Blondel, M., Prettenhofer, P., Weiss, R., Dubourg, V., V</w:t>
      </w:r>
      <w:r>
        <w:rPr>
          <w:rFonts w:ascii="Times New Roman" w:hAnsi="Times New Roman" w:cs="Times New Roman"/>
          <w:sz w:val="24"/>
          <w:szCs w:val="24"/>
        </w:rPr>
        <w:t xml:space="preserve"> </w:t>
      </w:r>
      <w:proofErr w:type="spellStart"/>
      <w:r w:rsidRPr="00BB7488">
        <w:rPr>
          <w:rFonts w:ascii="Times New Roman" w:hAnsi="Times New Roman" w:cs="Times New Roman"/>
          <w:sz w:val="24"/>
          <w:szCs w:val="24"/>
        </w:rPr>
        <w:t>anderplas</w:t>
      </w:r>
      <w:proofErr w:type="spellEnd"/>
      <w:r w:rsidRPr="00BB7488">
        <w:rPr>
          <w:rFonts w:ascii="Times New Roman" w:hAnsi="Times New Roman" w:cs="Times New Roman"/>
          <w:sz w:val="24"/>
          <w:szCs w:val="24"/>
        </w:rPr>
        <w:t>, J., Passos, A., Cournapeau, D., Brucher, M., Perrot, M. and Duchesnay, E. (2011). Sciki</w:t>
      </w:r>
      <w:r w:rsidRPr="00BB7488">
        <w:rPr>
          <w:rFonts w:ascii="Times New Roman" w:hAnsi="Times New Roman" w:cs="Times New Roman"/>
          <w:sz w:val="24"/>
          <w:szCs w:val="24"/>
        </w:rPr>
        <w:t>t learn: Machine learning in Python. Journal of Machine Learning Research, 12, 2825 to 2830. Pressman, R. 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Maxim, B. R. (2015). Software engineering: A prac titioner's approach (8th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xml:space="preserve">.). McGraw Hill Education. Provos, N. and Mazieres, D. (1999). A </w:t>
      </w:r>
      <w:r w:rsidRPr="00BB7488">
        <w:rPr>
          <w:rFonts w:ascii="Times New Roman" w:hAnsi="Times New Roman" w:cs="Times New Roman"/>
          <w:sz w:val="24"/>
          <w:szCs w:val="24"/>
        </w:rPr>
        <w:t>future adaptable password scheme. In Proceedings of the USENIX Annual Technical Conference (pp. 81 to 91). USENIX Association. Rousseeuw, P. J. (1987). Silhouettes:</w:t>
      </w:r>
      <w:r>
        <w:rPr>
          <w:rFonts w:ascii="Times New Roman" w:hAnsi="Times New Roman" w:cs="Times New Roman"/>
          <w:sz w:val="24"/>
          <w:szCs w:val="24"/>
        </w:rPr>
        <w:t xml:space="preserve"> </w:t>
      </w:r>
      <w:r w:rsidRPr="00BB7488">
        <w:rPr>
          <w:rFonts w:ascii="Times New Roman" w:hAnsi="Times New Roman" w:cs="Times New Roman"/>
          <w:sz w:val="24"/>
          <w:szCs w:val="24"/>
        </w:rPr>
        <w:t>A graphical aid to the interpretation</w:t>
      </w:r>
      <w:r>
        <w:rPr>
          <w:rFonts w:ascii="Times New Roman" w:hAnsi="Times New Roman" w:cs="Times New Roman"/>
          <w:sz w:val="24"/>
          <w:szCs w:val="24"/>
        </w:rPr>
        <w:t xml:space="preserve"> </w:t>
      </w:r>
      <w:r w:rsidRPr="00BB7488">
        <w:rPr>
          <w:rFonts w:ascii="Times New Roman" w:hAnsi="Times New Roman" w:cs="Times New Roman"/>
          <w:sz w:val="24"/>
          <w:szCs w:val="24"/>
        </w:rPr>
        <w:t>and validation of cluster analysis. Journal of Comp</w:t>
      </w:r>
      <w:r w:rsidRPr="00BB7488">
        <w:rPr>
          <w:rFonts w:ascii="Times New Roman" w:hAnsi="Times New Roman" w:cs="Times New Roman"/>
          <w:sz w:val="24"/>
          <w:szCs w:val="24"/>
        </w:rPr>
        <w:t xml:space="preserve">utational and Applied Mathematics, 20, 53 to 65. Sommerville, I. (2016). Software engineering (10th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Pearson Education. Witten, I. H., Frank, E.</w:t>
      </w:r>
      <w:r>
        <w:rPr>
          <w:rFonts w:ascii="Times New Roman" w:hAnsi="Times New Roman" w:cs="Times New Roman"/>
          <w:sz w:val="24"/>
          <w:szCs w:val="24"/>
        </w:rPr>
        <w:t xml:space="preserve"> </w:t>
      </w:r>
      <w:r w:rsidRPr="00BB7488">
        <w:rPr>
          <w:rFonts w:ascii="Times New Roman" w:hAnsi="Times New Roman" w:cs="Times New Roman"/>
          <w:sz w:val="24"/>
          <w:szCs w:val="24"/>
        </w:rPr>
        <w:t>and Hall, M. A. (2016). Data mining: Practical machine learning tools</w:t>
      </w:r>
      <w:r>
        <w:rPr>
          <w:rFonts w:ascii="Times New Roman" w:hAnsi="Times New Roman" w:cs="Times New Roman"/>
          <w:sz w:val="24"/>
          <w:szCs w:val="24"/>
        </w:rPr>
        <w:t xml:space="preserve"> </w:t>
      </w:r>
      <w:r w:rsidRPr="00BB7488">
        <w:rPr>
          <w:rFonts w:ascii="Times New Roman" w:hAnsi="Times New Roman" w:cs="Times New Roman"/>
          <w:sz w:val="24"/>
          <w:szCs w:val="24"/>
        </w:rPr>
        <w:t xml:space="preserve">and techniques (4th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Morgan K</w:t>
      </w:r>
      <w:r w:rsidRPr="00BB7488">
        <w:rPr>
          <w:rFonts w:ascii="Times New Roman" w:hAnsi="Times New Roman" w:cs="Times New Roman"/>
          <w:sz w:val="24"/>
          <w:szCs w:val="24"/>
        </w:rPr>
        <w:t>aufmann.</w:t>
      </w:r>
    </w:p>
    <w:p w:rsidR="00A51E90" w:rsidRPr="00BB7488" w:rsidRDefault="007C1B8F" w:rsidP="00BB7488">
      <w:pPr>
        <w:spacing w:after="120" w:line="480" w:lineRule="auto"/>
        <w:ind w:left="720" w:hanging="720"/>
        <w:rPr>
          <w:rFonts w:ascii="Times New Roman" w:hAnsi="Times New Roman" w:cs="Times New Roman"/>
          <w:sz w:val="24"/>
          <w:szCs w:val="24"/>
        </w:rPr>
      </w:pPr>
      <w:r w:rsidRPr="00BB7488">
        <w:rPr>
          <w:rFonts w:ascii="Times New Roman" w:hAnsi="Times New Roman" w:cs="Times New Roman"/>
          <w:sz w:val="24"/>
          <w:szCs w:val="24"/>
        </w:rPr>
        <w:t xml:space="preserve">Yin, R. K. (2018). Case study research and applications: Design and methods (6th </w:t>
      </w:r>
      <w:proofErr w:type="gramStart"/>
      <w:r w:rsidRPr="00BB7488">
        <w:rPr>
          <w:rFonts w:ascii="Times New Roman" w:hAnsi="Times New Roman" w:cs="Times New Roman"/>
          <w:sz w:val="24"/>
          <w:szCs w:val="24"/>
        </w:rPr>
        <w:t>ed</w:t>
      </w:r>
      <w:proofErr w:type="gramEnd"/>
      <w:r w:rsidRPr="00BB7488">
        <w:rPr>
          <w:rFonts w:ascii="Times New Roman" w:hAnsi="Times New Roman" w:cs="Times New Roman"/>
          <w:sz w:val="24"/>
          <w:szCs w:val="24"/>
        </w:rPr>
        <w:t>.). SAGE Publications.</w:t>
      </w:r>
    </w:p>
    <w:sectPr w:rsidR="00A51E90" w:rsidRPr="00BB74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2C4B18"/>
    <w:multiLevelType w:val="hybridMultilevel"/>
    <w:tmpl w:val="C042589A"/>
    <w:lvl w:ilvl="0" w:tplc="8ABEFB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C1B8F"/>
    <w:rsid w:val="00A51E90"/>
    <w:rsid w:val="00AA1D8D"/>
    <w:rsid w:val="00B47730"/>
    <w:rsid w:val="00BB74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F53970A-1893-444A-8832-8E4CF2DD2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2AB559-EFE1-4005-992A-BCB7A9086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64</Pages>
  <Words>15251</Words>
  <Characters>86936</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101984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 MAGE COMPUTERS</cp:lastModifiedBy>
  <cp:revision>3</cp:revision>
  <dcterms:created xsi:type="dcterms:W3CDTF">2013-12-23T23:15:00Z</dcterms:created>
  <dcterms:modified xsi:type="dcterms:W3CDTF">2026-07-15T18:10:00Z</dcterms:modified>
  <cp:category/>
</cp:coreProperties>
</file>